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A3E0"/>
          <w:sz w:val="24"/>
        </w:rPr>
        <w:t>NINABIT SOLUTIONS  |  SKYWORTH BOLIVIA</w:t>
      </w:r>
    </w:p>
    <w:p>
      <w:pPr>
        <w:spacing w:before="280" w:after="280"/>
        <w:jc w:val="center"/>
      </w:pPr>
      <w:r>
        <w:rPr>
          <w:b/>
          <w:color w:val="004F9F"/>
          <w:sz w:val="46"/>
        </w:rPr>
        <w:t>DOCUMENTACIÓN TÉCNICA, ARQUITECTURA Y MANUAL DE MÓDULOS</w:t>
      </w:r>
    </w:p>
    <w:p>
      <w:pPr>
        <w:spacing w:after="2200"/>
        <w:jc w:val="center"/>
      </w:pPr>
      <w:r>
        <w:rPr>
          <w:i/>
          <w:color w:val="64748B"/>
          <w:sz w:val="26"/>
        </w:rPr>
        <w:t>Guía Integral de Arquitectura, Diccionario de Datos, Flujos Operativos y Espacios para Evidencias Visuales</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4680"/>
        <w:gridCol w:w="4680"/>
      </w:tblGrid>
      <w:tr>
        <w:tc>
          <w:tcPr>
            <w:tcW w:type="dxa" w:w="3168"/>
            <w:shd w:fill="0F172A"/>
            <w:tcMar>
              <w:top w:w="120" w:type="dxa"/>
              <w:bottom w:w="120" w:type="dxa"/>
              <w:left w:w="120" w:type="dxa"/>
              <w:right w:w="120" w:type="dxa"/>
            </w:tcMar>
          </w:tcPr>
          <w:p>
            <w:pPr>
              <w:jc w:val="left"/>
            </w:pPr>
            <w:r>
              <w:rPr>
                <w:rFonts w:ascii="Calibri" w:hAnsi="Calibri"/>
                <w:b/>
                <w:color w:val="FFFFFF"/>
                <w:sz w:val="20"/>
              </w:rPr>
              <w:t>Atributo</w:t>
            </w:r>
          </w:p>
        </w:tc>
        <w:tc>
          <w:tcPr>
            <w:tcW w:type="dxa" w:w="6192"/>
            <w:shd w:fill="0F172A"/>
            <w:tcMar>
              <w:top w:w="120" w:type="dxa"/>
              <w:bottom w:w="120" w:type="dxa"/>
              <w:left w:w="120" w:type="dxa"/>
              <w:right w:w="120" w:type="dxa"/>
            </w:tcMar>
          </w:tcPr>
          <w:p>
            <w:pPr>
              <w:jc w:val="left"/>
            </w:pPr>
            <w:r>
              <w:rPr>
                <w:rFonts w:ascii="Calibri" w:hAnsi="Calibri"/>
                <w:b/>
                <w:color w:val="FFFFFF"/>
                <w:sz w:val="20"/>
              </w:rPr>
              <w:t>Especificación Técnica</w:t>
            </w:r>
          </w:p>
        </w:tc>
      </w:tr>
      <w:tr>
        <w:tc>
          <w:tcPr>
            <w:tcW w:type="dxa" w:w="3168"/>
            <w:shd w:fill="FFFFFF"/>
            <w:tcMar>
              <w:top w:w="80" w:type="dxa"/>
              <w:bottom w:w="80" w:type="dxa"/>
              <w:left w:w="120" w:type="dxa"/>
              <w:right w:w="120" w:type="dxa"/>
            </w:tcMar>
          </w:tcPr>
          <w:p>
            <w:r>
              <w:rPr>
                <w:rFonts w:ascii="Calibri" w:hAnsi="Calibri"/>
                <w:color w:val="334155"/>
                <w:sz w:val="19"/>
              </w:rPr>
              <w:t>Proyecto:</w:t>
            </w:r>
          </w:p>
        </w:tc>
        <w:tc>
          <w:tcPr>
            <w:tcW w:type="dxa" w:w="6192"/>
            <w:shd w:fill="FFFFFF"/>
            <w:tcMar>
              <w:top w:w="80" w:type="dxa"/>
              <w:bottom w:w="80" w:type="dxa"/>
              <w:left w:w="120" w:type="dxa"/>
              <w:right w:w="120" w:type="dxa"/>
            </w:tcMar>
          </w:tcPr>
          <w:p>
            <w:r>
              <w:rPr>
                <w:rFonts w:ascii="Calibri" w:hAnsi="Calibri"/>
                <w:color w:val="334155"/>
                <w:sz w:val="19"/>
              </w:rPr>
              <w:t>Sistema de Bono e Incentivos Vendedores Skyworth</w:t>
            </w:r>
          </w:p>
        </w:tc>
      </w:tr>
      <w:tr>
        <w:tc>
          <w:tcPr>
            <w:tcW w:type="dxa" w:w="3168"/>
            <w:shd w:fill="F1F5F9"/>
            <w:tcMar>
              <w:top w:w="80" w:type="dxa"/>
              <w:bottom w:w="80" w:type="dxa"/>
              <w:left w:w="120" w:type="dxa"/>
              <w:right w:w="120" w:type="dxa"/>
            </w:tcMar>
          </w:tcPr>
          <w:p>
            <w:r>
              <w:rPr>
                <w:rFonts w:ascii="Calibri" w:hAnsi="Calibri"/>
                <w:color w:val="334155"/>
                <w:sz w:val="19"/>
              </w:rPr>
              <w:t>Tipo de Sistema:</w:t>
            </w:r>
          </w:p>
        </w:tc>
        <w:tc>
          <w:tcPr>
            <w:tcW w:type="dxa" w:w="6192"/>
            <w:shd w:fill="F1F5F9"/>
            <w:tcMar>
              <w:top w:w="80" w:type="dxa"/>
              <w:bottom w:w="80" w:type="dxa"/>
              <w:left w:w="120" w:type="dxa"/>
              <w:right w:w="120" w:type="dxa"/>
            </w:tcMar>
          </w:tcPr>
          <w:p>
            <w:r>
              <w:rPr>
                <w:rFonts w:ascii="Calibri" w:hAnsi="Calibri"/>
                <w:color w:val="334155"/>
                <w:sz w:val="19"/>
              </w:rPr>
              <w:t>Plataforma Web / PWA Móvil + API RESTful</w:t>
            </w:r>
          </w:p>
        </w:tc>
      </w:tr>
      <w:tr>
        <w:tc>
          <w:tcPr>
            <w:tcW w:type="dxa" w:w="3168"/>
            <w:shd w:fill="FFFFFF"/>
            <w:tcMar>
              <w:top w:w="80" w:type="dxa"/>
              <w:bottom w:w="80" w:type="dxa"/>
              <w:left w:w="120" w:type="dxa"/>
              <w:right w:w="120" w:type="dxa"/>
            </w:tcMar>
          </w:tcPr>
          <w:p>
            <w:r>
              <w:rPr>
                <w:rFonts w:ascii="Calibri" w:hAnsi="Calibri"/>
                <w:color w:val="334155"/>
                <w:sz w:val="19"/>
              </w:rPr>
              <w:t>Backend:</w:t>
            </w:r>
          </w:p>
        </w:tc>
        <w:tc>
          <w:tcPr>
            <w:tcW w:type="dxa" w:w="6192"/>
            <w:shd w:fill="FFFFFF"/>
            <w:tcMar>
              <w:top w:w="80" w:type="dxa"/>
              <w:bottom w:w="80" w:type="dxa"/>
              <w:left w:w="120" w:type="dxa"/>
              <w:right w:w="120" w:type="dxa"/>
            </w:tcMar>
          </w:tcPr>
          <w:p>
            <w:r>
              <w:rPr>
                <w:rFonts w:ascii="Calibri" w:hAnsi="Calibri"/>
                <w:color w:val="334155"/>
                <w:sz w:val="19"/>
              </w:rPr>
              <w:t>Java 17 / Spring Boot 3.3.6 / Spring Security</w:t>
            </w:r>
          </w:p>
        </w:tc>
      </w:tr>
      <w:tr>
        <w:tc>
          <w:tcPr>
            <w:tcW w:type="dxa" w:w="3168"/>
            <w:shd w:fill="F1F5F9"/>
            <w:tcMar>
              <w:top w:w="80" w:type="dxa"/>
              <w:bottom w:w="80" w:type="dxa"/>
              <w:left w:w="120" w:type="dxa"/>
              <w:right w:w="120" w:type="dxa"/>
            </w:tcMar>
          </w:tcPr>
          <w:p>
            <w:r>
              <w:rPr>
                <w:rFonts w:ascii="Calibri" w:hAnsi="Calibri"/>
                <w:color w:val="334155"/>
                <w:sz w:val="19"/>
              </w:rPr>
              <w:t>Frontend:</w:t>
            </w:r>
          </w:p>
        </w:tc>
        <w:tc>
          <w:tcPr>
            <w:tcW w:type="dxa" w:w="6192"/>
            <w:shd w:fill="F1F5F9"/>
            <w:tcMar>
              <w:top w:w="80" w:type="dxa"/>
              <w:bottom w:w="80" w:type="dxa"/>
              <w:left w:w="120" w:type="dxa"/>
              <w:right w:w="120" w:type="dxa"/>
            </w:tcMar>
          </w:tcPr>
          <w:p>
            <w:r>
              <w:rPr>
                <w:rFonts w:ascii="Calibri" w:hAnsi="Calibri"/>
                <w:color w:val="334155"/>
                <w:sz w:val="19"/>
              </w:rPr>
              <w:t>React 18 / TypeScript / Vite / Tailwind CSS / shadcn/ui</w:t>
            </w:r>
          </w:p>
        </w:tc>
      </w:tr>
      <w:tr>
        <w:tc>
          <w:tcPr>
            <w:tcW w:type="dxa" w:w="3168"/>
            <w:shd w:fill="FFFFFF"/>
            <w:tcMar>
              <w:top w:w="80" w:type="dxa"/>
              <w:bottom w:w="80" w:type="dxa"/>
              <w:left w:w="120" w:type="dxa"/>
              <w:right w:w="120" w:type="dxa"/>
            </w:tcMar>
          </w:tcPr>
          <w:p>
            <w:r>
              <w:rPr>
                <w:rFonts w:ascii="Calibri" w:hAnsi="Calibri"/>
                <w:color w:val="334155"/>
                <w:sz w:val="19"/>
              </w:rPr>
              <w:t>Base de Datos:</w:t>
            </w:r>
          </w:p>
        </w:tc>
        <w:tc>
          <w:tcPr>
            <w:tcW w:type="dxa" w:w="6192"/>
            <w:shd w:fill="FFFFFF"/>
            <w:tcMar>
              <w:top w:w="80" w:type="dxa"/>
              <w:bottom w:w="80" w:type="dxa"/>
              <w:left w:w="120" w:type="dxa"/>
              <w:right w:w="120" w:type="dxa"/>
            </w:tcMar>
          </w:tcPr>
          <w:p>
            <w:r>
              <w:rPr>
                <w:rFonts w:ascii="Calibri" w:hAnsi="Calibri"/>
                <w:color w:val="334155"/>
                <w:sz w:val="19"/>
              </w:rPr>
              <w:t>PostgreSQL 14+ (Pool HikariCP)</w:t>
            </w:r>
          </w:p>
        </w:tc>
      </w:tr>
      <w:tr>
        <w:tc>
          <w:tcPr>
            <w:tcW w:type="dxa" w:w="3168"/>
            <w:shd w:fill="F1F5F9"/>
            <w:tcMar>
              <w:top w:w="80" w:type="dxa"/>
              <w:bottom w:w="80" w:type="dxa"/>
              <w:left w:w="120" w:type="dxa"/>
              <w:right w:w="120" w:type="dxa"/>
            </w:tcMar>
          </w:tcPr>
          <w:p>
            <w:r>
              <w:rPr>
                <w:rFonts w:ascii="Calibri" w:hAnsi="Calibri"/>
                <w:color w:val="334155"/>
                <w:sz w:val="19"/>
              </w:rPr>
              <w:t>Versión del Software:</w:t>
            </w:r>
          </w:p>
        </w:tc>
        <w:tc>
          <w:tcPr>
            <w:tcW w:type="dxa" w:w="6192"/>
            <w:shd w:fill="F1F5F9"/>
            <w:tcMar>
              <w:top w:w="80" w:type="dxa"/>
              <w:bottom w:w="80" w:type="dxa"/>
              <w:left w:w="120" w:type="dxa"/>
              <w:right w:w="120" w:type="dxa"/>
            </w:tcMar>
          </w:tcPr>
          <w:p>
            <w:r>
              <w:rPr>
                <w:rFonts w:ascii="Calibri" w:hAnsi="Calibri"/>
                <w:color w:val="334155"/>
                <w:sz w:val="19"/>
              </w:rPr>
              <w:t>v1.0.0 (Producción / Release)</w:t>
            </w:r>
          </w:p>
        </w:tc>
      </w:tr>
      <w:tr>
        <w:tc>
          <w:tcPr>
            <w:tcW w:type="dxa" w:w="3168"/>
            <w:shd w:fill="FFFFFF"/>
            <w:tcMar>
              <w:top w:w="80" w:type="dxa"/>
              <w:bottom w:w="80" w:type="dxa"/>
              <w:left w:w="120" w:type="dxa"/>
              <w:right w:w="120" w:type="dxa"/>
            </w:tcMar>
          </w:tcPr>
          <w:p>
            <w:r>
              <w:rPr>
                <w:rFonts w:ascii="Calibri" w:hAnsi="Calibri"/>
                <w:color w:val="334155"/>
                <w:sz w:val="19"/>
              </w:rPr>
              <w:t>Fecha de Edición:</w:t>
            </w:r>
          </w:p>
        </w:tc>
        <w:tc>
          <w:tcPr>
            <w:tcW w:type="dxa" w:w="6192"/>
            <w:shd w:fill="FFFFFF"/>
            <w:tcMar>
              <w:top w:w="80" w:type="dxa"/>
              <w:bottom w:w="80" w:type="dxa"/>
              <w:left w:w="120" w:type="dxa"/>
              <w:right w:w="120" w:type="dxa"/>
            </w:tcMar>
          </w:tcPr>
          <w:p>
            <w:r>
              <w:rPr>
                <w:rFonts w:ascii="Calibri" w:hAnsi="Calibri"/>
                <w:color w:val="334155"/>
                <w:sz w:val="19"/>
              </w:rPr>
              <w:t>Septiembre 2026</w:t>
            </w:r>
          </w:p>
        </w:tc>
      </w:tr>
      <w:tr>
        <w:tc>
          <w:tcPr>
            <w:tcW w:type="dxa" w:w="3168"/>
            <w:shd w:fill="F1F5F9"/>
            <w:tcMar>
              <w:top w:w="80" w:type="dxa"/>
              <w:bottom w:w="80" w:type="dxa"/>
              <w:left w:w="120" w:type="dxa"/>
              <w:right w:w="120" w:type="dxa"/>
            </w:tcMar>
          </w:tcPr>
          <w:p>
            <w:r>
              <w:rPr>
                <w:rFonts w:ascii="Calibri" w:hAnsi="Calibri"/>
                <w:color w:val="334155"/>
                <w:sz w:val="19"/>
              </w:rPr>
              <w:t>Entorno de Producción:</w:t>
            </w:r>
          </w:p>
        </w:tc>
        <w:tc>
          <w:tcPr>
            <w:tcW w:type="dxa" w:w="6192"/>
            <w:shd w:fill="F1F5F9"/>
            <w:tcMar>
              <w:top w:w="80" w:type="dxa"/>
              <w:bottom w:w="80" w:type="dxa"/>
              <w:left w:w="120" w:type="dxa"/>
              <w:right w:w="120" w:type="dxa"/>
            </w:tcMar>
          </w:tcPr>
          <w:p>
            <w:r>
              <w:rPr>
                <w:rFonts w:ascii="Calibri" w:hAnsi="Calibri"/>
                <w:color w:val="334155"/>
                <w:sz w:val="19"/>
              </w:rPr>
              <w:t>https://bono.skyworth.bo / https://bono.contabol.com</w:t>
            </w:r>
          </w:p>
        </w:tc>
      </w:tr>
    </w:tbl>
    <w:p>
      <w:r>
        <w:br w:type="page"/>
      </w:r>
    </w:p>
    <w:p>
      <w:pPr>
        <w:pStyle w:val="Heading1"/>
      </w:pPr>
      <w:r>
        <w:rPr>
          <w:color w:val="004F9F"/>
        </w:rPr>
        <w:t>1. Resumen Ejecutivo y Objetivos del Sistema</w:t>
      </w:r>
    </w:p>
    <w:p>
      <w:pPr>
        <w:spacing w:line="276" w:lineRule="auto" w:after="160"/>
      </w:pPr>
      <w:r>
        <w:t>El Sistema de Bono Vendedores Skyworth es una plataforma digital de misión crítica implementada para gestionar de punta a punta el incentivo económico y de fidelización a los promotores comerciales que venden televisores y electrodomésticos Skyworth en puntos de venta autorizados a nivel nacional.</w:t>
      </w:r>
    </w:p>
    <w:p>
      <w:pPr>
        <w:spacing w:line="276" w:lineRule="auto" w:after="200"/>
      </w:pPr>
      <w:r>
        <w:t>Su principal virtud radica en transformar un proceso tradicionalmente disperso (fotografías por mensajería, planillas Excel manuales y retrasos prolongados en pagos) en un flujo automatizado con validación en tiempo real de números de serie y evidencias fotográficas, blindaje contra seriales duplicados o robados, asignación dinámica de bonos según campañas comerciales activas, y liquidaciones bancarias consolidadas.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50" w:type="dxa"/>
            </w:tcMar>
            <w:tcBorders>
              <w:top w:val="none"/>
              <w:left w:val="single" w:sz="24" w:space="0" w:color="005A9C"/>
              <w:bottom w:val="none"/>
              <w:right w:val="none"/>
            </w:tcBorders>
          </w:tcPr>
          <w:p>
            <w:pPr>
              <w:spacing w:before="40" w:after="40"/>
            </w:pPr>
            <w:r>
              <w:rPr>
                <w:rFonts w:ascii="Calibri" w:hAnsi="Calibri"/>
                <w:b/>
                <w:color w:val="005A9C"/>
                <w:sz w:val="20"/>
              </w:rPr>
              <w:t xml:space="preserve">[ARQUITECTURA DE MISIÓN CRÍTICA] </w:t>
            </w:r>
            <w:r>
              <w:rPr>
                <w:rFonts w:ascii="Calibri" w:hAnsi="Calibri"/>
                <w:color w:val="1E293B"/>
                <w:sz w:val="20"/>
              </w:rPr>
              <w:t>La solución opera bajo un esquema desacoplado con frontend reactivo en React + Vite y backend robusto en Spring Boot 3, diseñado bajo los principios Mobile-First para facilitar la captura ágil en los salones de venta.</w:t>
            </w:r>
          </w:p>
        </w:tc>
      </w:tr>
    </w:tbl>
    <w:p>
      <w:pPr>
        <w:spacing w:after="120"/>
      </w:pPr>
    </w:p>
    <w:p>
      <w:pPr>
        <w:pStyle w:val="Heading1"/>
      </w:pPr>
      <w:r>
        <w:rPr>
          <w:color w:val="004F9F"/>
        </w:rPr>
        <w:t>2. Desglose Detallado de Módulos del Sistema</w:t>
      </w:r>
    </w:p>
    <w:p>
      <w:r>
        <w:t>A continuación se detalla la funcionalidad de cada uno de los módulos que integran el ecosistema. En cada sección se incluye un espacio reservado para insertar las capturas de pantalla de la aplicación.</w:t>
      </w:r>
    </w:p>
    <w:p>
      <w:pPr>
        <w:pStyle w:val="Heading2"/>
      </w:pPr>
      <w:r>
        <w:t>2.1. Módulo de Autenticación, Seguridad y Recuperación de Contraseña</w:t>
      </w:r>
    </w:p>
    <w:p>
      <w:pPr>
        <w:spacing w:line="276" w:lineRule="auto"/>
      </w:pPr>
      <w:r>
        <w:t>Este módulo controla la barrera perimetral de acceso al sistema mediante tokens criptográficos JWT (JSON Web Tokens). Incluye control de sesiones expiradas, renovación de credenciales, y un mecanismo seguro de recuperación de contraseña que genera un token temporal de un solo uso con caducidad de 60 minutos, despachado por correo electrónico.</w:t>
      </w:r>
    </w:p>
    <w:p>
      <w:r>
        <w:rPr>
          <w:b/>
        </w:rPr>
        <w:t xml:space="preserve">• Funcionalidades clave: </w:t>
      </w:r>
      <w:r>
        <w:t>Login unificado para todos los perfiles, validación de contraseñas con hash BCrypt, protección contra fuerza bruta, y enlace de autoservicio '¿Olvidaste tu contraseña?' con formulario de reseteo seguro.</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Pantalla de Inicio de Sesión (Login) y Recuperación de Contraseña</w:t>
              <w:br/>
            </w:r>
            <w:r>
              <w:rPr>
                <w:rFonts w:ascii="Calibri" w:hAnsi="Calibri"/>
                <w:i/>
                <w:color w:val="64748B"/>
                <w:sz w:val="18"/>
              </w:rPr>
              <w:t>Capture la pantalla inicial con campos de correo y contraseña, y la vista de recuperación.</w:t>
              <w:br/>
              <w:t>(Dimensión recomendada: Ancho 14 cm a 16 cm)</w:t>
            </w:r>
          </w:p>
        </w:tc>
      </w:tr>
    </w:tbl>
    <w:p>
      <w:pPr>
        <w:spacing w:after="160"/>
      </w:pPr>
    </w:p>
    <w:p>
      <w:pPr>
        <w:pStyle w:val="Heading2"/>
      </w:pPr>
      <w:r>
        <w:t>2.2. Módulo de Registro y Solicitudes de Aprobación de Vendedores</w:t>
      </w:r>
    </w:p>
    <w:p>
      <w:pPr>
        <w:spacing w:line="276" w:lineRule="auto"/>
      </w:pPr>
      <w:r>
        <w:t>Permite que nuevos promotores comerciales soliciten su afiliación a la plataforma Skyworth. El vendedor completa su información personal básica: Cédula de Identidad (CI), número de teléfono/WhatsApp, correo, tienda comercial asignada, ciudad y talla de indumentaria corporativa (polera oficial Skyworth).</w:t>
      </w:r>
    </w:p>
    <w:p>
      <w:r>
        <w:rPr>
          <w:b/>
        </w:rPr>
        <w:t xml:space="preserve">• Flujo de Aprobación: </w:t>
      </w:r>
      <w:r>
        <w:t>Al registrarse, la cuenta queda en estado 'pendingApproval = true'. El Administrador visualiza las solicitudes en su panel ('RegistrationRequestsPage'), verifica la pertenencia del vendedor al canal de distribución y autoriza o deniega el acceso con un solo clic.</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Formulario de Registro de Nuevo Vendedor y Panel Administrativo de Aprobación</w:t>
              <w:br/>
            </w:r>
            <w:r>
              <w:rPr>
                <w:rFonts w:ascii="Calibri" w:hAnsi="Calibri"/>
                <w:i/>
                <w:color w:val="64748B"/>
                <w:sz w:val="18"/>
              </w:rPr>
              <w:t>Capture la vista pública de registro y la tabla administrativa de solicitudes pendientes.</w:t>
              <w:br/>
              <w:t>(Dimensión recomendada: Ancho 14 cm a 16 cm)</w:t>
            </w:r>
          </w:p>
        </w:tc>
      </w:tr>
    </w:tbl>
    <w:p>
      <w:pPr>
        <w:spacing w:after="160"/>
      </w:pPr>
    </w:p>
    <w:p>
      <w:pPr>
        <w:pStyle w:val="Heading2"/>
      </w:pPr>
      <w:r>
        <w:t>2.3. Módulo del Portal del Vendedor (Dashboard, Mis Ventas y Mis Pagos)</w:t>
      </w:r>
    </w:p>
    <w:p>
      <w:pPr>
        <w:spacing w:line="276" w:lineRule="auto"/>
      </w:pPr>
      <w:r>
        <w:t>Es el centro de control móvil para los vendedores en tienda. Diseñado con una interfaz táctil limpia, ofrece tres pantallas fundamentales:</w:t>
      </w:r>
    </w:p>
    <w:p>
      <w:r>
        <w:rPr>
          <w:b/>
        </w:rPr>
        <w:t xml:space="preserve">1. Dashboard Principal: </w:t>
      </w:r>
      <w:r>
        <w:t>Resumen en tiempo real del saldo total de bonos acumulados en Bolivianos (Bs.), puntos vigentes, total de ventas registradas y atajos rápidos.</w:t>
      </w:r>
    </w:p>
    <w:p>
      <w:r>
        <w:rPr>
          <w:b/>
        </w:rPr>
        <w:t xml:space="preserve">2. Mis Ventas: </w:t>
      </w:r>
      <w:r>
        <w:t>Listado paginado con pestañas por estado: Pendientes (en revisión), Aprobadas (listas para pago), Rechazadas (con el motivo explicado) y Cerradas (pagadas).</w:t>
      </w:r>
    </w:p>
    <w:p>
      <w:r>
        <w:rPr>
          <w:b/>
        </w:rPr>
        <w:t xml:space="preserve">3. Mis Pagos: </w:t>
      </w:r>
      <w:r>
        <w:t>Historial de liquidaciones bancarias recibidas, fechas de pago, montos exactos y visualización del comprobante bancario emitido por Skyworth.</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Dashboard del Vendedor y Sección 'Mis Ventas'</w:t>
              <w:br/>
            </w:r>
            <w:r>
              <w:rPr>
                <w:rFonts w:ascii="Calibri" w:hAnsi="Calibri"/>
                <w:i/>
                <w:color w:val="64748B"/>
                <w:sz w:val="18"/>
              </w:rPr>
              <w:t>Capture la vista del vendedor mostrando el saldo acumulado en Bs., tarjetas de resumen y tabla de ventas.</w:t>
              <w:br/>
              <w:t>(Dimensión recomendada: Ancho 14 cm a 16 cm)</w:t>
            </w:r>
          </w:p>
        </w:tc>
      </w:tr>
    </w:tbl>
    <w:p>
      <w:pPr>
        <w:spacing w:after="160"/>
      </w:pPr>
    </w:p>
    <w:p>
      <w:r>
        <w:br w:type="page"/>
      </w:r>
    </w:p>
    <w:p>
      <w:pPr>
        <w:pStyle w:val="Heading2"/>
      </w:pPr>
      <w:r>
        <w:t>2.4. Módulo de Registro de Ventas, Validación de Serial y Carga Multimedia</w:t>
      </w:r>
    </w:p>
    <w:p>
      <w:pPr>
        <w:spacing w:line="276" w:lineRule="auto"/>
      </w:pPr>
      <w:r>
        <w:t>Es el núcleo transaccional del sistema para los promotores comerciales. Permite registrar una venta realizada en tienda mediante la digitación y validación en tiempo real del número de serie, garantizando la legitimidad del televisor y adjuntando las pruebas fotográficas de la transacción.</w:t>
      </w:r>
    </w:p>
    <w:p>
      <w:r>
        <w:rPr>
          <w:b/>
        </w:rPr>
        <w:t xml:space="preserve">• Ingreso y Validación de Serial en Tiempo Real: </w:t>
      </w:r>
      <w:r>
        <w:t>El vendedor ingresa el número de serie en el campo de búsqueda y presiona el botón 'Validar'. El sistema consulta de inmediato al backend (/serials/{serial}/validate), verificando si el serial es auténtico, autodetectando el modelo exacto del televisor (ej. Q6600H, G22, etc.) y mostrando las campañas activas con los puntos y bonos en Bs. que le corresponden.</w:t>
        <w:br/>
      </w:r>
      <w:r>
        <w:rPr>
          <w:b/>
        </w:rPr>
        <w:t xml:space="preserve">• Carga de 3 Evidencias Fotográficas Obligatorias: </w:t>
      </w:r>
      <w:r>
        <w:t>(1) Foto de la etiqueta trasera del televisor (TAG con serial legible), (2) Foto de la póliza de garantía sellada y fechada por la tienda, y (3) Foto de la nota de venta o factura al cliente final.</w:t>
        <w:br/>
      </w:r>
      <w:r>
        <w:rPr>
          <w:b/>
        </w:rPr>
        <w:t xml:space="preserve">• Optimización y Compresión en el Dispositivo Móvil: </w:t>
      </w:r>
      <w:r>
        <w:t>Convierte imágenes de iPhone en formato HEIC a JPEG mediante 'heic2any' y redimensiona en el cliente a un máximo de 1600px con 75% de calidad (mediante Canvas HTML5), reduciendo el peso de los archivos antes de enviarlos para ahorrar datos móviles.</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Pantalla de Registro de Venta con Validación de Serial y Carga de las 3 Fotografías</w:t>
              <w:br/>
            </w:r>
            <w:r>
              <w:rPr>
                <w:rFonts w:ascii="Calibri" w:hAnsi="Calibri"/>
                <w:i/>
                <w:color w:val="64748B"/>
                <w:sz w:val="18"/>
              </w:rPr>
              <w:t>Capture la interfaz donde el vendedor ingresa el serial, valida el modelo/bono proyectado y selecciona las 3 evidencias fotográficas.</w:t>
              <w:br/>
              <w:t>(Dimensión recomendada: Ancho 14 cm a 16 cm)</w:t>
            </w:r>
          </w:p>
        </w:tc>
      </w:tr>
    </w:tbl>
    <w:p>
      <w:pPr>
        <w:spacing w:after="160"/>
      </w:pPr>
    </w:p>
    <w:p>
      <w:pPr>
        <w:pStyle w:val="Heading2"/>
      </w:pPr>
      <w:r>
        <w:t>2.5. Módulo de Campañas Comerciales y Motor de Reglas de Bonificación</w:t>
      </w:r>
    </w:p>
    <w:p>
      <w:pPr>
        <w:spacing w:line="276" w:lineRule="auto"/>
      </w:pPr>
      <w:r>
        <w:t>Permite a la gerencia comercial configurar dinámicamente las temporadas de bonificación (ej. 'Campaña Navidad', 'Promo Día de la Madre'). Cada campaña establece una fecha de inicio, una fecha de finalización y una tabla específica de productos participantes, donde a cada modelo de televisor se le asigna un monto específico de Bono en Bs. y Puntos de recompensa.</w:t>
      </w:r>
    </w:p>
    <w:p>
      <w:r>
        <w:rPr>
          <w:b/>
        </w:rPr>
        <w:t xml:space="preserve">• Cálculo Automatizado: </w:t>
      </w:r>
      <w:r>
        <w:t>Cuando el vendedor registra una venta, el motor evalúa la fecha de venta y el modelo para cruzarlo con las campañas vigentes. El vendedor visualiza de inmediato cuánto dinero y cuántos puntos ganará por esa venta específica.</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Panel Administrativo de Configuración de Campañas Comerciales y Asignación de Bonos</w:t>
              <w:br/>
            </w:r>
            <w:r>
              <w:rPr>
                <w:rFonts w:ascii="Calibri" w:hAnsi="Calibri"/>
                <w:i/>
                <w:color w:val="64748B"/>
                <w:sz w:val="18"/>
              </w:rPr>
              <w:t>Capture la lista de campañas y el modal de configuración de productos participantes con sus importes en Bs.</w:t>
              <w:br/>
              <w:t>(Dimensión recomendada: Ancho 14 cm a 16 cm)</w:t>
            </w:r>
          </w:p>
        </w:tc>
      </w:tr>
    </w:tbl>
    <w:p>
      <w:pPr>
        <w:spacing w:after="160"/>
      </w:pPr>
    </w:p>
    <w:p>
      <w:pPr>
        <w:pStyle w:val="Heading2"/>
      </w:pPr>
      <w:r>
        <w:t>2.6. Módulo de Mesa de Revisión y Validación Territorial (Reviewers)</w:t>
      </w:r>
    </w:p>
    <w:p>
      <w:pPr>
        <w:spacing w:line="276" w:lineRule="auto"/>
      </w:pPr>
      <w:r>
        <w:t>Herramienta especializada para el equipo de revisores (Reviewers) y administradores encargados del control de calidad. Los revisores están asignados por ciudades o grupos de ciudades (ej. La Paz, Santa Cruz, Cochabamba), lo que segmenta automáticamente las ventas que les corresponde fiscalizar.</w:t>
      </w:r>
    </w:p>
    <w:p>
      <w:r>
        <w:rPr>
          <w:b/>
        </w:rPr>
        <w:t xml:space="preserve">• Visor de Fotografías de Alta Definición: </w:t>
      </w:r>
      <w:r>
        <w:t>Permite hacer zoom profundo (+/-), rotación 90° e inspección detallada para cotejar que el serial de la etiqueta coincida exactamente con el de la póliza sellada.</w:t>
        <w:br/>
      </w:r>
      <w:r>
        <w:rPr>
          <w:b/>
        </w:rPr>
        <w:t xml:space="preserve">• Aprobación o Rechazo Asistido: </w:t>
      </w:r>
      <w:r>
        <w:t>Con un clic se aprueba la venta o se rechaza seleccionando un motivo predefinido ('Foto borrosa', 'Falta sello en póliza', 'Serial no coincide') o nota personalizada, la cual se archiva en el historial de rechazos.</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Mesa de Revisión (Reviews) con Visor de Fotos en Alta Resolución y Opciones de Aprobación</w:t>
              <w:br/>
            </w:r>
            <w:r>
              <w:rPr>
                <w:rFonts w:ascii="Calibri" w:hAnsi="Calibri"/>
                <w:i/>
                <w:color w:val="64748B"/>
                <w:sz w:val="18"/>
              </w:rPr>
              <w:t>Capture la pantalla donde el revisor inspecciona las fotos con zoom y aprueba o rechaza la venta.</w:t>
              <w:br/>
              <w:t>(Dimensión recomendada: Ancho 14 cm a 16 cm)</w:t>
            </w:r>
          </w:p>
        </w:tc>
      </w:tr>
    </w:tbl>
    <w:p>
      <w:pPr>
        <w:spacing w:after="160"/>
      </w:pPr>
    </w:p>
    <w:p>
      <w:r>
        <w:br w:type="page"/>
      </w:r>
    </w:p>
    <w:p>
      <w:pPr>
        <w:pStyle w:val="Heading2"/>
      </w:pPr>
      <w:r>
        <w:t>2.7. Módulo de Gestión de Pagos, Lotes de Liquidación y Comprobantes Bancarios</w:t>
      </w:r>
    </w:p>
    <w:p>
      <w:pPr>
        <w:spacing w:line="276" w:lineRule="auto"/>
      </w:pPr>
      <w:r>
        <w:t>Controla el ciclo financiero de pago de comisiones. Las ventas aprobadas por los revisores se consolidan en el módulo de pagos, donde el departamento contable puede generar cortes de liquidación por período, ciudad o vendedor.</w:t>
      </w:r>
    </w:p>
    <w:p>
      <w:r>
        <w:rPr>
          <w:b/>
        </w:rPr>
        <w:t xml:space="preserve">• Flujo Contable: </w:t>
      </w:r>
      <w:r>
        <w:t>El sistema exporta la nómina consolidada con número de cuenta bancaria, CI y monto total a abonar. Una vez ejecutada la transferencia bancaria, el administrador sube el comprobante de respaldo (PDF o imagen) y liquida el lote, transicionando todas las ventas asociadas al estado irrevocable 'CERRADA'.</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Módulo de Liquidación y Gestión de Pagos a Vendedores</w:t>
              <w:br/>
            </w:r>
            <w:r>
              <w:rPr>
                <w:rFonts w:ascii="Calibri" w:hAnsi="Calibri"/>
                <w:i/>
                <w:color w:val="64748B"/>
                <w:sz w:val="18"/>
              </w:rPr>
              <w:t>Capture la pantalla de administración de pagos con montos consolidados y carga del comprobante de transferencia.</w:t>
              <w:br/>
              <w:t>(Dimensión recomendada: Ancho 14 cm a 16 cm)</w:t>
            </w:r>
          </w:p>
        </w:tc>
      </w:tr>
    </w:tbl>
    <w:p>
      <w:pPr>
        <w:spacing w:after="160"/>
      </w:pPr>
    </w:p>
    <w:p>
      <w:pPr>
        <w:pStyle w:val="Heading2"/>
      </w:pPr>
      <w:r>
        <w:t>2.8. Módulo Maestro de Productos y Padrón Oficial de Seriales</w:t>
      </w:r>
    </w:p>
    <w:p>
      <w:pPr>
        <w:spacing w:line="276" w:lineRule="auto"/>
      </w:pPr>
      <w:r>
        <w:t>Administra el catálogo maestro de modelos Skyworth (Smart TVs de 32" a 86", tecnologías QLED, UHD 4K, Google TV) y el padrón oficial de números de serie legítimos importados al país por la marca.</w:t>
      </w:r>
    </w:p>
    <w:p>
      <w:r>
        <w:rPr>
          <w:b/>
        </w:rPr>
        <w:t xml:space="preserve">• Carga Masiva Excel: </w:t>
      </w:r>
      <w:r>
        <w:t>Mediante Apache POI, el administrador puede importar en segundos archivos Excel con miles de números de serie despachados desde fábrica o bodega central, asociándolos a su modelo respectivo para nutrir el padrón de validación previa.</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Catálogo de Productos y Vista de Importación de Seriales Oficiales</w:t>
              <w:br/>
            </w:r>
            <w:r>
              <w:rPr>
                <w:rFonts w:ascii="Calibri" w:hAnsi="Calibri"/>
                <w:i/>
                <w:color w:val="64748B"/>
                <w:sz w:val="18"/>
              </w:rPr>
              <w:t>Capture la tabla de modelos de productos y la herramienta de carga masiva de seriales desde Excel.</w:t>
              <w:br/>
              <w:t>(Dimensión recomendada: Ancho 14 cm a 16 cm)</w:t>
            </w:r>
          </w:p>
        </w:tc>
      </w:tr>
    </w:tbl>
    <w:p>
      <w:pPr>
        <w:spacing w:after="160"/>
      </w:pPr>
    </w:p>
    <w:p>
      <w:pPr>
        <w:pStyle w:val="Heading2"/>
      </w:pPr>
      <w:r>
        <w:t>2.9. Módulo de Seriales Restringidos (Escudo Anti-Fraude)</w:t>
      </w:r>
    </w:p>
    <w:p>
      <w:pPr>
        <w:spacing w:line="276" w:lineRule="auto"/>
      </w:pPr>
      <w:r>
        <w:t>Constituye la barrera de defensa contra fraudes, robos o mercadería siniestrada. Permite registrar números de serie en una 'Lista Negra' permanente o temporal, indicando la causa (ej. 'Mercadería con daño de transporte', 'Producto reportado robado', 'Baja contable').</w:t>
      </w:r>
    </w:p>
    <w:p>
      <w:r>
        <w:rPr>
          <w:b/>
        </w:rPr>
        <w:t xml:space="preserve">• Bloqueo Preventivo: </w:t>
      </w:r>
      <w:r>
        <w:t>Si cualquier usuario intenta registrar un televisor cuyo serial figure en esta tabla, el sistema rechaza la transacción de inmediato y genera un registro de auditoría con la IP, usuario y hora exacta del intento.</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Lista Negra de Seriales Restringidos y Motivos de Bloqueo</w:t>
              <w:br/>
            </w:r>
            <w:r>
              <w:rPr>
                <w:rFonts w:ascii="Calibri" w:hAnsi="Calibri"/>
                <w:i/>
                <w:color w:val="64748B"/>
                <w:sz w:val="18"/>
              </w:rPr>
              <w:t>Capture el panel de seriales restringidos con las opciones para bloquear o desbloquear equipos.</w:t>
              <w:br/>
              <w:t>(Dimensión recomendada: Ancho 14 cm a 16 cm)</w:t>
            </w:r>
          </w:p>
        </w:tc>
      </w:tr>
    </w:tbl>
    <w:p>
      <w:pPr>
        <w:spacing w:after="160"/>
      </w:pPr>
    </w:p>
    <w:p>
      <w:r>
        <w:br w:type="page"/>
      </w:r>
    </w:p>
    <w:p>
      <w:pPr>
        <w:pStyle w:val="Heading2"/>
      </w:pPr>
      <w:r>
        <w:t>2.10. Módulo de Soporte Técnico y Control de Equipos Dañados (Escáner de Código de Barras)</w:t>
      </w:r>
    </w:p>
    <w:p>
      <w:pPr>
        <w:spacing w:line="276" w:lineRule="auto"/>
      </w:pPr>
      <w:r>
        <w:t>Diseñado para coordinar las garantías y reclamos de clientes con fallas de origen. Los técnicos autorizados disponen de un portal exclusivo para registrar televisores averiados devueltos por clientes o tiendas comerciales. En este módulo reside la tecnología de escaneo automático de código de barras.</w:t>
      </w:r>
    </w:p>
    <w:p>
      <w:r>
        <w:rPr>
          <w:b/>
        </w:rPr>
        <w:t xml:space="preserve">• Escáner de Código de Barras con Cámara y Reconocimiento de Imagen (ZXing): </w:t>
      </w:r>
      <w:r>
        <w:t>Este módulo incorpora el componente 'BarcodeTagScanner' con la librería ZXing, permitiendo al técnico enfocar con la cámara del dispositivo el código de barras de la etiqueta trasera del televisor para decodificar automáticamente el serial. Además, el backend (EquipoDanadoService) cuenta con un decodificador avanzado con rotaciones en 0°, 90°, 180° y 270° que extrae el serial directamente de la fotografía del TAG subida.</w:t>
        <w:br/>
      </w:r>
      <w:r>
        <w:rPr>
          <w:b/>
        </w:rPr>
        <w:t xml:space="preserve">• Catálogo de Fallas y Diagnóstico: </w:t>
      </w:r>
      <w:r>
        <w:t>Estandariza los tipos de desperfectos (falla de pantalla, backlight, audio, tarjeta madre o software). Permite adjuntar fotografías del defecto físico, registrar el serial del equipo y asentar si el equipo procede a cambio o reparación.</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Módulo de Servicio Técnico con Escáner de Código de Barras y Registro de Fallas</w:t>
              <w:br/>
            </w:r>
            <w:r>
              <w:rPr>
                <w:rFonts w:ascii="Calibri" w:hAnsi="Calibri"/>
                <w:i/>
                <w:color w:val="64748B"/>
                <w:sz w:val="18"/>
              </w:rPr>
              <w:t>Capture la pantalla del componente BarcodeTagScanner y el formulario de diagnóstico de equipos averiados.</w:t>
              <w:br/>
              <w:t>(Dimensión recomendada: Ancho 14 cm a 16 cm)</w:t>
            </w:r>
          </w:p>
        </w:tc>
      </w:tr>
    </w:tbl>
    <w:p>
      <w:pPr>
        <w:spacing w:after="160"/>
      </w:pPr>
    </w:p>
    <w:p>
      <w:pPr>
        <w:pStyle w:val="Heading2"/>
      </w:pPr>
      <w:r>
        <w:t>2.11. Módulo de Gamificación, Leaderboard y Ranking de Vendedores</w:t>
      </w:r>
    </w:p>
    <w:p>
      <w:pPr>
        <w:spacing w:line="276" w:lineRule="auto"/>
      </w:pPr>
      <w:r>
        <w:t>Elemento motivacional clave que fomenta la sana competencia entre los vendedores de las diferentes ciudades y cadenas comerciales. Calcula la tabla de posiciones en tiempo real en función de las ventas aprobadas y los puntos acumulados.</w:t>
      </w:r>
    </w:p>
    <w:p>
      <w:r>
        <w:rPr>
          <w:b/>
        </w:rPr>
        <w:t xml:space="preserve">• Métricas Visibles: </w:t>
      </w:r>
      <w:r>
        <w:t>Podio de honor (Top 3 vendedores), ranking por ciudad, medallas virtuales y visualización del avance hacia metas mensuales establecidas por la dirección comercial.</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Leaderboard y Ranking de Posiciones de Vendedores Skyworth</w:t>
              <w:br/>
            </w:r>
            <w:r>
              <w:rPr>
                <w:rFonts w:ascii="Calibri" w:hAnsi="Calibri"/>
                <w:i/>
                <w:color w:val="64748B"/>
                <w:sz w:val="18"/>
              </w:rPr>
              <w:t>Capture la vista del ranking con los mejores vendedores, puntos y posiciones destacadas.</w:t>
              <w:br/>
              <w:t>(Dimensión recomendada: Ancho 14 cm a 16 cm)</w:t>
            </w:r>
          </w:p>
        </w:tc>
      </w:tr>
    </w:tbl>
    <w:p>
      <w:pPr>
        <w:spacing w:after="160"/>
      </w:pPr>
    </w:p>
    <w:p>
      <w:pPr>
        <w:pStyle w:val="Heading2"/>
      </w:pPr>
      <w:r>
        <w:t>2.12. Módulo de Métricas, Reportes y Bitácora de Auditoría</w:t>
      </w:r>
    </w:p>
    <w:p>
      <w:pPr>
        <w:spacing w:line="276" w:lineRule="auto"/>
      </w:pPr>
      <w:r>
        <w:t>Panel central de Business Intelligence para directores y supervisores. Cuenta con dashboards interactivos impulsados por Recharts que muestran el volumen de ventas por ciudad, los modelos de mayor rotación, y los montos totales de bonos devengados vs. pagados.</w:t>
      </w:r>
    </w:p>
    <w:p>
      <w:r>
        <w:rPr>
          <w:b/>
        </w:rPr>
        <w:t xml:space="preserve">• Auditoría Inmutable: </w:t>
      </w:r>
      <w:r>
        <w:t>La tabla 'auditoria' registra cada cambio crítico (quién aprobó una venta, quién modificó un bono, quién bloqueó un serial) garantizando completa transparencia. Incluye botón para exportar reportes ejecutivos consolidados a Microsoft Excel.</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Dashboard Ejecutivo con Gráficos KPI y Bitácora de Auditoría</w:t>
              <w:br/>
            </w:r>
            <w:r>
              <w:rPr>
                <w:rFonts w:ascii="Calibri" w:hAnsi="Calibri"/>
                <w:i/>
                <w:color w:val="64748B"/>
                <w:sz w:val="18"/>
              </w:rPr>
              <w:t>Capture los gráficos analíticos de ventas por región y la tabla de auditoría con eventos registrados.</w:t>
              <w:br/>
              <w:t>(Dimensión recomendada: Ancho 14 cm a 16 cm)</w:t>
            </w:r>
          </w:p>
        </w:tc>
      </w:tr>
    </w:tbl>
    <w:p>
      <w:pPr>
        <w:spacing w:after="160"/>
      </w:pPr>
    </w:p>
    <w:p>
      <w:pPr>
        <w:pStyle w:val="Heading2"/>
      </w:pPr>
      <w:r>
        <w:t>2.13. Módulo de Configuración Global, Popups y Notificaciones</w:t>
      </w:r>
    </w:p>
    <w:p>
      <w:pPr>
        <w:spacing w:line="276" w:lineRule="auto"/>
      </w:pPr>
      <w:r>
        <w:t>Permite ajustar parámetros de operación del sistema sin necesidad de modificar código fuente ni reiniciar el servidor.</w:t>
      </w:r>
    </w:p>
    <w:p>
      <w:r>
        <w:rPr>
          <w:b/>
        </w:rPr>
        <w:t xml:space="preserve">• Herramientas de Configuración: </w:t>
      </w:r>
      <w:r>
        <w:t>Publicación de ventanas emergentes (Popups) que ven los vendedores al abrir la app con avisos de nuevas campañas; gestión de correos destinatarios de notificaciones automáticas; y límite máximo de semanas permitidas para registrar ventas retroactivas.</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Panel de Configuración Global y Gestión de Popups Informativos</w:t>
              <w:br/>
            </w:r>
            <w:r>
              <w:rPr>
                <w:rFonts w:ascii="Calibri" w:hAnsi="Calibri"/>
                <w:i/>
                <w:color w:val="64748B"/>
                <w:sz w:val="18"/>
              </w:rPr>
              <w:t>Capture la pantalla de configuración de parámetros globales y creación de anuncios popup para vendedores.</w:t>
              <w:br/>
              <w:t>(Dimensión recomendada: Ancho 14 cm a 16 cm)</w:t>
            </w:r>
          </w:p>
        </w:tc>
      </w:tr>
    </w:tbl>
    <w:p>
      <w:pPr>
        <w:spacing w:after="160"/>
      </w:pPr>
    </w:p>
    <w:p>
      <w:r>
        <w:br w:type="page"/>
      </w:r>
    </w:p>
    <w:p>
      <w:pPr>
        <w:pStyle w:val="Heading1"/>
      </w:pPr>
      <w:r>
        <w:rPr>
          <w:color w:val="004F9F"/>
        </w:rPr>
        <w:t>3. Guía Paso a Paso para Insertar las Imágenes en Word</w:t>
      </w:r>
    </w:p>
    <w:p>
      <w:pPr>
        <w:spacing w:line="276" w:lineRule="auto"/>
      </w:pPr>
      <w:r>
        <w:t>Los recuadros grises punteados incluidos en esta documentación han sido configurados con ancho y márgenes idóneos para recibir las capturas de pantalla de la aplicación. Para colocar sus imágenes siga uno de estos dos sencillos métodos:</w:t>
      </w:r>
    </w:p>
    <w:p>
      <w:r>
        <w:rPr>
          <w:b/>
        </w:rPr>
        <w:t>• Método 1: Pegado Directo con el Portapapeles (Más Rápido):</w:t>
      </w:r>
      <w:r>
        <w:br/>
        <w:t xml:space="preserve">  1. Tome una captura de pantalla en su navegador (presionando Windows + Shift + S o Print Screen).</w:t>
        <w:br/>
        <w:t xml:space="preserve">  2. Abra este documento en Microsoft Word.</w:t>
        <w:br/>
        <w:t xml:space="preserve">  3. Haga clic dentro del recuadro punteado correspondiente.</w:t>
        <w:br/>
        <w:t xml:space="preserve">  4. Presione Ctrl + V para pegar la imagen. La imagen se ajustará automáticamente al ancho del documento.</w:t>
      </w:r>
    </w:p>
    <w:p>
      <w:r>
        <w:rPr>
          <w:b/>
        </w:rPr>
        <w:t>• Método 2: Menú Insertar Imagen de Word:</w:t>
      </w:r>
      <w:r>
        <w:br/>
        <w:t xml:space="preserve">  1. Guarde la captura de pantalla en su computadora (en formato PNG o JPG).</w:t>
        <w:br/>
        <w:t xml:space="preserve">  2. Coloque el cursor dentro del recuadro de la figura correspondiente.</w:t>
        <w:br/>
        <w:t xml:space="preserve">  3. Vaya a la barra superior de Word: Insertar &gt; Imágenes &gt; Este dispositivo...</w:t>
        <w:br/>
        <w:t xml:space="preserve">  4. Seleccione el archivo guardado y haga clic en Insertar.</w:t>
      </w:r>
    </w:p>
    <w:p>
      <w:r>
        <w:br w:type="page"/>
      </w:r>
    </w:p>
    <w:p>
      <w:pPr>
        <w:pStyle w:val="Heading1"/>
      </w:pPr>
      <w:r>
        <w:rPr>
          <w:color w:val="004F9F"/>
        </w:rPr>
        <w:t>4. Catálogo Sintetizado de APIs REST (Matriz Ejecutiva)</w:t>
      </w:r>
    </w:p>
    <w:p>
      <w:r>
        <w:t>A fin de proporcionar una lectura ágil y de alto nivel, los 123 endpoints del backend se han sintetizado en la siguiente Matriz Ejecutiva de Recursos. Cada fila agrupa las operaciones CRUD y acciones especializadas según su controlador y dominio funcional:</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1872"/>
        <w:gridCol w:w="1872"/>
        <w:gridCol w:w="1872"/>
        <w:gridCol w:w="1872"/>
        <w:gridCol w:w="1872"/>
      </w:tblGrid>
      <w:tr>
        <w:tc>
          <w:tcPr>
            <w:tcW w:type="dxa" w:w="2016"/>
            <w:shd w:fill="004F9F"/>
            <w:tcMar>
              <w:top w:w="120" w:type="dxa"/>
              <w:bottom w:w="120" w:type="dxa"/>
              <w:left w:w="120" w:type="dxa"/>
              <w:right w:w="120" w:type="dxa"/>
            </w:tcMar>
          </w:tcPr>
          <w:p>
            <w:pPr>
              <w:jc w:val="left"/>
            </w:pPr>
            <w:r>
              <w:rPr>
                <w:rFonts w:ascii="Calibri" w:hAnsi="Calibri"/>
                <w:b/>
                <w:color w:val="FFFFFF"/>
                <w:sz w:val="20"/>
              </w:rPr>
              <w:t>Recurso / Módulo</w:t>
            </w:r>
          </w:p>
        </w:tc>
        <w:tc>
          <w:tcPr>
            <w:tcW w:type="dxa" w:w="1872"/>
            <w:shd w:fill="004F9F"/>
            <w:tcMar>
              <w:top w:w="120" w:type="dxa"/>
              <w:bottom w:w="120" w:type="dxa"/>
              <w:left w:w="120" w:type="dxa"/>
              <w:right w:w="120" w:type="dxa"/>
            </w:tcMar>
          </w:tcPr>
          <w:p>
            <w:pPr>
              <w:jc w:val="left"/>
            </w:pPr>
            <w:r>
              <w:rPr>
                <w:rFonts w:ascii="Calibri" w:hAnsi="Calibri"/>
                <w:b/>
                <w:color w:val="FFFFFF"/>
                <w:sz w:val="20"/>
              </w:rPr>
              <w:t>URI Base</w:t>
            </w:r>
          </w:p>
        </w:tc>
        <w:tc>
          <w:tcPr>
            <w:tcW w:type="dxa" w:w="1296"/>
            <w:shd w:fill="004F9F"/>
            <w:tcMar>
              <w:top w:w="120" w:type="dxa"/>
              <w:bottom w:w="120" w:type="dxa"/>
              <w:left w:w="120" w:type="dxa"/>
              <w:right w:w="120" w:type="dxa"/>
            </w:tcMar>
          </w:tcPr>
          <w:p>
            <w:pPr>
              <w:jc w:val="left"/>
            </w:pPr>
            <w:r>
              <w:rPr>
                <w:rFonts w:ascii="Calibri" w:hAnsi="Calibri"/>
                <w:b/>
                <w:color w:val="FFFFFF"/>
                <w:sz w:val="20"/>
              </w:rPr>
              <w:t>Métodos</w:t>
            </w:r>
          </w:p>
        </w:tc>
        <w:tc>
          <w:tcPr>
            <w:tcW w:type="dxa" w:w="1440"/>
            <w:shd w:fill="004F9F"/>
            <w:tcMar>
              <w:top w:w="120" w:type="dxa"/>
              <w:bottom w:w="120" w:type="dxa"/>
              <w:left w:w="120" w:type="dxa"/>
              <w:right w:w="120" w:type="dxa"/>
            </w:tcMar>
          </w:tcPr>
          <w:p>
            <w:pPr>
              <w:jc w:val="left"/>
            </w:pPr>
            <w:r>
              <w:rPr>
                <w:rFonts w:ascii="Calibri" w:hAnsi="Calibri"/>
                <w:b/>
                <w:color w:val="FFFFFF"/>
                <w:sz w:val="20"/>
              </w:rPr>
              <w:t>Rol Mínimo</w:t>
            </w:r>
          </w:p>
        </w:tc>
        <w:tc>
          <w:tcPr>
            <w:tcW w:type="dxa" w:w="3456"/>
            <w:shd w:fill="004F9F"/>
            <w:tcMar>
              <w:top w:w="120" w:type="dxa"/>
              <w:bottom w:w="120" w:type="dxa"/>
              <w:left w:w="120" w:type="dxa"/>
              <w:right w:w="120" w:type="dxa"/>
            </w:tcMar>
          </w:tcPr>
          <w:p>
            <w:pPr>
              <w:jc w:val="left"/>
            </w:pPr>
            <w:r>
              <w:rPr>
                <w:rFonts w:ascii="Calibri" w:hAnsi="Calibri"/>
                <w:b/>
                <w:color w:val="FFFFFF"/>
                <w:sz w:val="20"/>
              </w:rPr>
              <w:t>Alcance y Operaciones Clave</w:t>
            </w:r>
          </w:p>
        </w:tc>
      </w:tr>
      <w:tr>
        <w:tc>
          <w:tcPr>
            <w:tcW w:type="dxa" w:w="2016"/>
            <w:shd w:fill="FFFFFF"/>
            <w:tcMar>
              <w:top w:w="80" w:type="dxa"/>
              <w:bottom w:w="80" w:type="dxa"/>
              <w:left w:w="120" w:type="dxa"/>
              <w:right w:w="120" w:type="dxa"/>
            </w:tcMar>
          </w:tcPr>
          <w:p>
            <w:r>
              <w:rPr>
                <w:rFonts w:ascii="Calibri" w:hAnsi="Calibri"/>
                <w:color w:val="334155"/>
                <w:sz w:val="19"/>
              </w:rPr>
              <w:t>Autenticación y Cuentas</w:t>
            </w:r>
          </w:p>
        </w:tc>
        <w:tc>
          <w:tcPr>
            <w:tcW w:type="dxa" w:w="1872"/>
            <w:shd w:fill="FFFFFF"/>
            <w:tcMar>
              <w:top w:w="80" w:type="dxa"/>
              <w:bottom w:w="80" w:type="dxa"/>
              <w:left w:w="120" w:type="dxa"/>
              <w:right w:w="120" w:type="dxa"/>
            </w:tcMar>
          </w:tcPr>
          <w:p>
            <w:r>
              <w:rPr>
                <w:rFonts w:ascii="Calibri" w:hAnsi="Calibri"/>
                <w:color w:val="334155"/>
                <w:sz w:val="19"/>
              </w:rPr>
              <w:t>/api/auth</w:t>
            </w:r>
          </w:p>
        </w:tc>
        <w:tc>
          <w:tcPr>
            <w:tcW w:type="dxa" w:w="1296"/>
            <w:shd w:fill="FFFFFF"/>
            <w:tcMar>
              <w:top w:w="80" w:type="dxa"/>
              <w:bottom w:w="80" w:type="dxa"/>
              <w:left w:w="120" w:type="dxa"/>
              <w:right w:w="120" w:type="dxa"/>
            </w:tcMar>
          </w:tcPr>
          <w:p>
            <w:r>
              <w:rPr>
                <w:rFonts w:ascii="Calibri" w:hAnsi="Calibri"/>
                <w:color w:val="334155"/>
                <w:sz w:val="19"/>
              </w:rPr>
              <w:t>POST, PUT</w:t>
            </w:r>
          </w:p>
        </w:tc>
        <w:tc>
          <w:tcPr>
            <w:tcW w:type="dxa" w:w="1440"/>
            <w:shd w:fill="FFFFFF"/>
            <w:tcMar>
              <w:top w:w="80" w:type="dxa"/>
              <w:bottom w:w="80" w:type="dxa"/>
              <w:left w:w="120" w:type="dxa"/>
              <w:right w:w="120" w:type="dxa"/>
            </w:tcMar>
          </w:tcPr>
          <w:p>
            <w:r>
              <w:rPr>
                <w:rFonts w:ascii="Calibri" w:hAnsi="Calibri"/>
                <w:color w:val="334155"/>
                <w:sz w:val="19"/>
              </w:rPr>
              <w:t>Público / Autenticado</w:t>
            </w:r>
          </w:p>
        </w:tc>
        <w:tc>
          <w:tcPr>
            <w:tcW w:type="dxa" w:w="3456"/>
            <w:shd w:fill="FFFFFF"/>
            <w:tcMar>
              <w:top w:w="80" w:type="dxa"/>
              <w:bottom w:w="80" w:type="dxa"/>
              <w:left w:w="120" w:type="dxa"/>
              <w:right w:w="120" w:type="dxa"/>
            </w:tcMar>
          </w:tcPr>
          <w:p>
            <w:r>
              <w:rPr>
                <w:rFonts w:ascii="Calibri" w:hAnsi="Calibri"/>
                <w:color w:val="334155"/>
                <w:sz w:val="19"/>
              </w:rPr>
              <w:t>Login con JWT, registro de vendedores, reseteo de clave por email (60 min) y cambio de contraseña.</w:t>
            </w:r>
          </w:p>
        </w:tc>
      </w:tr>
      <w:tr>
        <w:tc>
          <w:tcPr>
            <w:tcW w:type="dxa" w:w="2016"/>
            <w:shd w:fill="F8FAFC"/>
            <w:tcMar>
              <w:top w:w="80" w:type="dxa"/>
              <w:bottom w:w="80" w:type="dxa"/>
              <w:left w:w="120" w:type="dxa"/>
              <w:right w:w="120" w:type="dxa"/>
            </w:tcMar>
          </w:tcPr>
          <w:p>
            <w:r>
              <w:rPr>
                <w:rFonts w:ascii="Calibri" w:hAnsi="Calibri"/>
                <w:color w:val="334155"/>
                <w:sz w:val="19"/>
              </w:rPr>
              <w:t>Usuarios y Roles (RBAC)</w:t>
            </w:r>
          </w:p>
        </w:tc>
        <w:tc>
          <w:tcPr>
            <w:tcW w:type="dxa" w:w="1872"/>
            <w:shd w:fill="F8FAFC"/>
            <w:tcMar>
              <w:top w:w="80" w:type="dxa"/>
              <w:bottom w:w="80" w:type="dxa"/>
              <w:left w:w="120" w:type="dxa"/>
              <w:right w:w="120" w:type="dxa"/>
            </w:tcMar>
          </w:tcPr>
          <w:p>
            <w:r>
              <w:rPr>
                <w:rFonts w:ascii="Calibri" w:hAnsi="Calibri"/>
                <w:color w:val="334155"/>
                <w:sz w:val="19"/>
              </w:rPr>
              <w:t>/api/users</w:t>
            </w:r>
          </w:p>
        </w:tc>
        <w:tc>
          <w:tcPr>
            <w:tcW w:type="dxa" w:w="1296"/>
            <w:shd w:fill="F8FAFC"/>
            <w:tcMar>
              <w:top w:w="80" w:type="dxa"/>
              <w:bottom w:w="80" w:type="dxa"/>
              <w:left w:w="120" w:type="dxa"/>
              <w:right w:w="120" w:type="dxa"/>
            </w:tcMar>
          </w:tcPr>
          <w:p>
            <w:r>
              <w:rPr>
                <w:rFonts w:ascii="Calibri" w:hAnsi="Calibri"/>
                <w:color w:val="334155"/>
                <w:sz w:val="19"/>
              </w:rPr>
              <w:t>GET, POST, DELETE</w:t>
            </w:r>
          </w:p>
        </w:tc>
        <w:tc>
          <w:tcPr>
            <w:tcW w:type="dxa" w:w="1440"/>
            <w:shd w:fill="F8FAFC"/>
            <w:tcMar>
              <w:top w:w="80" w:type="dxa"/>
              <w:bottom w:w="80" w:type="dxa"/>
              <w:left w:w="120" w:type="dxa"/>
              <w:right w:w="120" w:type="dxa"/>
            </w:tcMar>
          </w:tcPr>
          <w:p>
            <w:r>
              <w:rPr>
                <w:rFonts w:ascii="Calibri" w:hAnsi="Calibri"/>
                <w:color w:val="334155"/>
                <w:sz w:val="19"/>
              </w:rPr>
              <w:t>ADMIN</w:t>
            </w:r>
          </w:p>
        </w:tc>
        <w:tc>
          <w:tcPr>
            <w:tcW w:type="dxa" w:w="3456"/>
            <w:shd w:fill="F8FAFC"/>
            <w:tcMar>
              <w:top w:w="80" w:type="dxa"/>
              <w:bottom w:w="80" w:type="dxa"/>
              <w:left w:w="120" w:type="dxa"/>
              <w:right w:w="120" w:type="dxa"/>
            </w:tcMar>
          </w:tcPr>
          <w:p>
            <w:r>
              <w:rPr>
                <w:rFonts w:ascii="Calibri" w:hAnsi="Calibri"/>
                <w:color w:val="334155"/>
                <w:sz w:val="19"/>
              </w:rPr>
              <w:t>Administración de usuarios internos (Admin, Reviewer, Supervisor, Técnico), asignación de roles y bajas.</w:t>
            </w:r>
          </w:p>
        </w:tc>
      </w:tr>
      <w:tr>
        <w:tc>
          <w:tcPr>
            <w:tcW w:type="dxa" w:w="2016"/>
            <w:shd w:fill="FFFFFF"/>
            <w:tcMar>
              <w:top w:w="80" w:type="dxa"/>
              <w:bottom w:w="80" w:type="dxa"/>
              <w:left w:w="120" w:type="dxa"/>
              <w:right w:w="120" w:type="dxa"/>
            </w:tcMar>
          </w:tcPr>
          <w:p>
            <w:r>
              <w:rPr>
                <w:rFonts w:ascii="Calibri" w:hAnsi="Calibri"/>
                <w:color w:val="334155"/>
                <w:sz w:val="19"/>
              </w:rPr>
              <w:t>Gestión de Vendedores</w:t>
            </w:r>
          </w:p>
        </w:tc>
        <w:tc>
          <w:tcPr>
            <w:tcW w:type="dxa" w:w="1872"/>
            <w:shd w:fill="FFFFFF"/>
            <w:tcMar>
              <w:top w:w="80" w:type="dxa"/>
              <w:bottom w:w="80" w:type="dxa"/>
              <w:left w:w="120" w:type="dxa"/>
              <w:right w:w="120" w:type="dxa"/>
            </w:tcMar>
          </w:tcPr>
          <w:p>
            <w:r>
              <w:rPr>
                <w:rFonts w:ascii="Calibri" w:hAnsi="Calibri"/>
                <w:color w:val="334155"/>
                <w:sz w:val="19"/>
              </w:rPr>
              <w:t>/api/vendors</w:t>
            </w:r>
          </w:p>
        </w:tc>
        <w:tc>
          <w:tcPr>
            <w:tcW w:type="dxa" w:w="1296"/>
            <w:shd w:fill="FFFFFF"/>
            <w:tcMar>
              <w:top w:w="80" w:type="dxa"/>
              <w:bottom w:w="80" w:type="dxa"/>
              <w:left w:w="120" w:type="dxa"/>
              <w:right w:w="120" w:type="dxa"/>
            </w:tcMar>
          </w:tcPr>
          <w:p>
            <w:r>
              <w:rPr>
                <w:rFonts w:ascii="Calibri" w:hAnsi="Calibri"/>
                <w:color w:val="334155"/>
                <w:sz w:val="19"/>
              </w:rPr>
              <w:t>GET, POST, PUT, PATCH</w:t>
            </w:r>
          </w:p>
        </w:tc>
        <w:tc>
          <w:tcPr>
            <w:tcW w:type="dxa" w:w="1440"/>
            <w:shd w:fill="FFFFFF"/>
            <w:tcMar>
              <w:top w:w="80" w:type="dxa"/>
              <w:bottom w:w="80" w:type="dxa"/>
              <w:left w:w="120" w:type="dxa"/>
              <w:right w:w="120" w:type="dxa"/>
            </w:tcMar>
          </w:tcPr>
          <w:p>
            <w:r>
              <w:rPr>
                <w:rFonts w:ascii="Calibri" w:hAnsi="Calibri"/>
                <w:color w:val="334155"/>
                <w:sz w:val="19"/>
              </w:rPr>
              <w:t>ADMIN, REVIEWER</w:t>
            </w:r>
          </w:p>
        </w:tc>
        <w:tc>
          <w:tcPr>
            <w:tcW w:type="dxa" w:w="3456"/>
            <w:shd w:fill="FFFFFF"/>
            <w:tcMar>
              <w:top w:w="80" w:type="dxa"/>
              <w:bottom w:w="80" w:type="dxa"/>
              <w:left w:w="120" w:type="dxa"/>
              <w:right w:w="120" w:type="dxa"/>
            </w:tcMar>
          </w:tcPr>
          <w:p>
            <w:r>
              <w:rPr>
                <w:rFonts w:ascii="Calibri" w:hAnsi="Calibri"/>
                <w:color w:val="334155"/>
                <w:sz w:val="19"/>
              </w:rPr>
              <w:t>Padrón de promotores, aprobación/rechazo de registro, activación, edición de perfil y estadísticas por ciudad.</w:t>
            </w:r>
          </w:p>
        </w:tc>
      </w:tr>
      <w:tr>
        <w:tc>
          <w:tcPr>
            <w:tcW w:type="dxa" w:w="2016"/>
            <w:shd w:fill="F8FAFC"/>
            <w:tcMar>
              <w:top w:w="80" w:type="dxa"/>
              <w:bottom w:w="80" w:type="dxa"/>
              <w:left w:w="120" w:type="dxa"/>
              <w:right w:w="120" w:type="dxa"/>
            </w:tcMar>
          </w:tcPr>
          <w:p>
            <w:r>
              <w:rPr>
                <w:rFonts w:ascii="Calibri" w:hAnsi="Calibri"/>
                <w:color w:val="334155"/>
                <w:sz w:val="19"/>
              </w:rPr>
              <w:t>Portal del Vendedor</w:t>
            </w:r>
          </w:p>
        </w:tc>
        <w:tc>
          <w:tcPr>
            <w:tcW w:type="dxa" w:w="1872"/>
            <w:shd w:fill="F8FAFC"/>
            <w:tcMar>
              <w:top w:w="80" w:type="dxa"/>
              <w:bottom w:w="80" w:type="dxa"/>
              <w:left w:w="120" w:type="dxa"/>
              <w:right w:w="120" w:type="dxa"/>
            </w:tcMar>
          </w:tcPr>
          <w:p>
            <w:r>
              <w:rPr>
                <w:rFonts w:ascii="Calibri" w:hAnsi="Calibri"/>
                <w:color w:val="334155"/>
                <w:sz w:val="19"/>
              </w:rPr>
              <w:t>/api/vendor</w:t>
            </w:r>
          </w:p>
        </w:tc>
        <w:tc>
          <w:tcPr>
            <w:tcW w:type="dxa" w:w="1296"/>
            <w:shd w:fill="F8FAFC"/>
            <w:tcMar>
              <w:top w:w="80" w:type="dxa"/>
              <w:bottom w:w="80" w:type="dxa"/>
              <w:left w:w="120" w:type="dxa"/>
              <w:right w:w="120" w:type="dxa"/>
            </w:tcMar>
          </w:tcPr>
          <w:p>
            <w:r>
              <w:rPr>
                <w:rFonts w:ascii="Calibri" w:hAnsi="Calibri"/>
                <w:color w:val="334155"/>
                <w:sz w:val="19"/>
              </w:rPr>
              <w:t>GET, PUT</w:t>
            </w:r>
          </w:p>
        </w:tc>
        <w:tc>
          <w:tcPr>
            <w:tcW w:type="dxa" w:w="1440"/>
            <w:shd w:fill="F8FAFC"/>
            <w:tcMar>
              <w:top w:w="80" w:type="dxa"/>
              <w:bottom w:w="80" w:type="dxa"/>
              <w:left w:w="120" w:type="dxa"/>
              <w:right w:w="120" w:type="dxa"/>
            </w:tcMar>
          </w:tcPr>
          <w:p>
            <w:r>
              <w:rPr>
                <w:rFonts w:ascii="Calibri" w:hAnsi="Calibri"/>
                <w:color w:val="334155"/>
                <w:sz w:val="19"/>
              </w:rPr>
              <w:t>VENDOR</w:t>
            </w:r>
          </w:p>
        </w:tc>
        <w:tc>
          <w:tcPr>
            <w:tcW w:type="dxa" w:w="3456"/>
            <w:shd w:fill="F8FAFC"/>
            <w:tcMar>
              <w:top w:w="80" w:type="dxa"/>
              <w:bottom w:w="80" w:type="dxa"/>
              <w:left w:w="120" w:type="dxa"/>
              <w:right w:w="120" w:type="dxa"/>
            </w:tcMar>
          </w:tcPr>
          <w:p>
            <w:r>
              <w:rPr>
                <w:rFonts w:ascii="Calibri" w:hAnsi="Calibri"/>
                <w:color w:val="334155"/>
                <w:sz w:val="19"/>
              </w:rPr>
              <w:t>Perfil del vendedor en sesión (/me), saldo acumulado de bonos en Bs., puntos (/stats) e historial de ventas (/sales).</w:t>
            </w:r>
          </w:p>
        </w:tc>
      </w:tr>
      <w:tr>
        <w:tc>
          <w:tcPr>
            <w:tcW w:type="dxa" w:w="2016"/>
            <w:shd w:fill="FFFFFF"/>
            <w:tcMar>
              <w:top w:w="80" w:type="dxa"/>
              <w:bottom w:w="80" w:type="dxa"/>
              <w:left w:w="120" w:type="dxa"/>
              <w:right w:w="120" w:type="dxa"/>
            </w:tcMar>
          </w:tcPr>
          <w:p>
            <w:r>
              <w:rPr>
                <w:rFonts w:ascii="Calibri" w:hAnsi="Calibri"/>
                <w:color w:val="334155"/>
                <w:sz w:val="19"/>
              </w:rPr>
              <w:t>Registro y Control de Ventas</w:t>
            </w:r>
          </w:p>
        </w:tc>
        <w:tc>
          <w:tcPr>
            <w:tcW w:type="dxa" w:w="1872"/>
            <w:shd w:fill="FFFFFF"/>
            <w:tcMar>
              <w:top w:w="80" w:type="dxa"/>
              <w:bottom w:w="80" w:type="dxa"/>
              <w:left w:w="120" w:type="dxa"/>
              <w:right w:w="120" w:type="dxa"/>
            </w:tcMar>
          </w:tcPr>
          <w:p>
            <w:r>
              <w:rPr>
                <w:rFonts w:ascii="Calibri" w:hAnsi="Calibri"/>
                <w:color w:val="334155"/>
                <w:sz w:val="19"/>
              </w:rPr>
              <w:t>/api/sales</w:t>
            </w:r>
          </w:p>
        </w:tc>
        <w:tc>
          <w:tcPr>
            <w:tcW w:type="dxa" w:w="1296"/>
            <w:shd w:fill="FFFFFF"/>
            <w:tcMar>
              <w:top w:w="80" w:type="dxa"/>
              <w:bottom w:w="80" w:type="dxa"/>
              <w:left w:w="120" w:type="dxa"/>
              <w:right w:w="120" w:type="dxa"/>
            </w:tcMar>
          </w:tcPr>
          <w:p>
            <w:r>
              <w:rPr>
                <w:rFonts w:ascii="Calibri" w:hAnsi="Calibri"/>
                <w:color w:val="334155"/>
                <w:sz w:val="19"/>
              </w:rPr>
              <w:t>GET, POST, PUT, DELETE</w:t>
            </w:r>
          </w:p>
        </w:tc>
        <w:tc>
          <w:tcPr>
            <w:tcW w:type="dxa" w:w="1440"/>
            <w:shd w:fill="FFFFFF"/>
            <w:tcMar>
              <w:top w:w="80" w:type="dxa"/>
              <w:bottom w:w="80" w:type="dxa"/>
              <w:left w:w="120" w:type="dxa"/>
              <w:right w:w="120" w:type="dxa"/>
            </w:tcMar>
          </w:tcPr>
          <w:p>
            <w:r>
              <w:rPr>
                <w:rFonts w:ascii="Calibri" w:hAnsi="Calibri"/>
                <w:color w:val="334155"/>
                <w:sz w:val="19"/>
              </w:rPr>
              <w:t>VENDOR, REVIEWER, ADMIN</w:t>
            </w:r>
          </w:p>
        </w:tc>
        <w:tc>
          <w:tcPr>
            <w:tcW w:type="dxa" w:w="3456"/>
            <w:shd w:fill="FFFFFF"/>
            <w:tcMar>
              <w:top w:w="80" w:type="dxa"/>
              <w:bottom w:w="80" w:type="dxa"/>
              <w:left w:w="120" w:type="dxa"/>
              <w:right w:w="120" w:type="dxa"/>
            </w:tcMar>
          </w:tcPr>
          <w:p>
            <w:r>
              <w:rPr>
                <w:rFonts w:ascii="Calibri" w:hAnsi="Calibri"/>
                <w:color w:val="334155"/>
                <w:sz w:val="19"/>
              </w:rPr>
              <w:t>Alta de ventas con fotos (Multipart), mesa de revisión (aprobación/rechazo justificado), reversión y exportación a Excel.</w:t>
            </w:r>
          </w:p>
        </w:tc>
      </w:tr>
      <w:tr>
        <w:tc>
          <w:tcPr>
            <w:tcW w:type="dxa" w:w="2016"/>
            <w:shd w:fill="F8FAFC"/>
            <w:tcMar>
              <w:top w:w="80" w:type="dxa"/>
              <w:bottom w:w="80" w:type="dxa"/>
              <w:left w:w="120" w:type="dxa"/>
              <w:right w:w="120" w:type="dxa"/>
            </w:tcMar>
          </w:tcPr>
          <w:p>
            <w:r>
              <w:rPr>
                <w:rFonts w:ascii="Calibri" w:hAnsi="Calibri"/>
                <w:color w:val="334155"/>
                <w:sz w:val="19"/>
              </w:rPr>
              <w:t>Padrón de Seriales</w:t>
            </w:r>
          </w:p>
        </w:tc>
        <w:tc>
          <w:tcPr>
            <w:tcW w:type="dxa" w:w="1872"/>
            <w:shd w:fill="F8FAFC"/>
            <w:tcMar>
              <w:top w:w="80" w:type="dxa"/>
              <w:bottom w:w="80" w:type="dxa"/>
              <w:left w:w="120" w:type="dxa"/>
              <w:right w:w="120" w:type="dxa"/>
            </w:tcMar>
          </w:tcPr>
          <w:p>
            <w:r>
              <w:rPr>
                <w:rFonts w:ascii="Calibri" w:hAnsi="Calibri"/>
                <w:color w:val="334155"/>
                <w:sz w:val="19"/>
              </w:rPr>
              <w:t>/api/serials</w:t>
            </w:r>
          </w:p>
        </w:tc>
        <w:tc>
          <w:tcPr>
            <w:tcW w:type="dxa" w:w="1296"/>
            <w:shd w:fill="F8FAFC"/>
            <w:tcMar>
              <w:top w:w="80" w:type="dxa"/>
              <w:bottom w:w="80" w:type="dxa"/>
              <w:left w:w="120" w:type="dxa"/>
              <w:right w:w="120" w:type="dxa"/>
            </w:tcMar>
          </w:tcPr>
          <w:p>
            <w:r>
              <w:rPr>
                <w:rFonts w:ascii="Calibri" w:hAnsi="Calibri"/>
                <w:color w:val="334155"/>
                <w:sz w:val="19"/>
              </w:rPr>
              <w:t>GET, POST, PUT, DELETE</w:t>
            </w:r>
          </w:p>
        </w:tc>
        <w:tc>
          <w:tcPr>
            <w:tcW w:type="dxa" w:w="1440"/>
            <w:shd w:fill="F8FAFC"/>
            <w:tcMar>
              <w:top w:w="80" w:type="dxa"/>
              <w:bottom w:w="80" w:type="dxa"/>
              <w:left w:w="120" w:type="dxa"/>
              <w:right w:w="120" w:type="dxa"/>
            </w:tcMar>
          </w:tcPr>
          <w:p>
            <w:r>
              <w:rPr>
                <w:rFonts w:ascii="Calibri" w:hAnsi="Calibri"/>
                <w:color w:val="334155"/>
                <w:sz w:val="19"/>
              </w:rPr>
              <w:t>ADMIN, Autenticado</w:t>
            </w:r>
          </w:p>
        </w:tc>
        <w:tc>
          <w:tcPr>
            <w:tcW w:type="dxa" w:w="3456"/>
            <w:shd w:fill="F8FAFC"/>
            <w:tcMar>
              <w:top w:w="80" w:type="dxa"/>
              <w:bottom w:w="80" w:type="dxa"/>
              <w:left w:w="120" w:type="dxa"/>
              <w:right w:w="120" w:type="dxa"/>
            </w:tcMar>
          </w:tcPr>
          <w:p>
            <w:r>
              <w:rPr>
                <w:rFonts w:ascii="Calibri" w:hAnsi="Calibri"/>
                <w:color w:val="334155"/>
                <w:sz w:val="19"/>
              </w:rPr>
              <w:t>Validación en tiempo real (/validate), importación masiva en Excel (Apache POI), estadísticas y exportes.</w:t>
            </w:r>
          </w:p>
        </w:tc>
      </w:tr>
      <w:tr>
        <w:tc>
          <w:tcPr>
            <w:tcW w:type="dxa" w:w="2016"/>
            <w:shd w:fill="FFFFFF"/>
            <w:tcMar>
              <w:top w:w="80" w:type="dxa"/>
              <w:bottom w:w="80" w:type="dxa"/>
              <w:left w:w="120" w:type="dxa"/>
              <w:right w:w="120" w:type="dxa"/>
            </w:tcMar>
          </w:tcPr>
          <w:p>
            <w:r>
              <w:rPr>
                <w:rFonts w:ascii="Calibri" w:hAnsi="Calibri"/>
                <w:color w:val="334155"/>
                <w:sz w:val="19"/>
              </w:rPr>
              <w:t>Escudo Anti-Fraude</w:t>
            </w:r>
          </w:p>
        </w:tc>
        <w:tc>
          <w:tcPr>
            <w:tcW w:type="dxa" w:w="1872"/>
            <w:shd w:fill="FFFFFF"/>
            <w:tcMar>
              <w:top w:w="80" w:type="dxa"/>
              <w:bottom w:w="80" w:type="dxa"/>
              <w:left w:w="120" w:type="dxa"/>
              <w:right w:w="120" w:type="dxa"/>
            </w:tcMar>
          </w:tcPr>
          <w:p>
            <w:r>
              <w:rPr>
                <w:rFonts w:ascii="Calibri" w:hAnsi="Calibri"/>
                <w:color w:val="334155"/>
                <w:sz w:val="19"/>
              </w:rPr>
              <w:t>/api/restricted-serials</w:t>
            </w:r>
          </w:p>
        </w:tc>
        <w:tc>
          <w:tcPr>
            <w:tcW w:type="dxa" w:w="1296"/>
            <w:shd w:fill="FFFFFF"/>
            <w:tcMar>
              <w:top w:w="80" w:type="dxa"/>
              <w:bottom w:w="80" w:type="dxa"/>
              <w:left w:w="120" w:type="dxa"/>
              <w:right w:w="120" w:type="dxa"/>
            </w:tcMar>
          </w:tcPr>
          <w:p>
            <w:r>
              <w:rPr>
                <w:rFonts w:ascii="Calibri" w:hAnsi="Calibri"/>
                <w:color w:val="334155"/>
                <w:sz w:val="19"/>
              </w:rPr>
              <w:t>GET, POST, DELETE</w:t>
            </w:r>
          </w:p>
        </w:tc>
        <w:tc>
          <w:tcPr>
            <w:tcW w:type="dxa" w:w="1440"/>
            <w:shd w:fill="FFFFFF"/>
            <w:tcMar>
              <w:top w:w="80" w:type="dxa"/>
              <w:bottom w:w="80" w:type="dxa"/>
              <w:left w:w="120" w:type="dxa"/>
              <w:right w:w="120" w:type="dxa"/>
            </w:tcMar>
          </w:tcPr>
          <w:p>
            <w:r>
              <w:rPr>
                <w:rFonts w:ascii="Calibri" w:hAnsi="Calibri"/>
                <w:color w:val="334155"/>
                <w:sz w:val="19"/>
              </w:rPr>
              <w:t>ADMIN, REVIEWER</w:t>
            </w:r>
          </w:p>
        </w:tc>
        <w:tc>
          <w:tcPr>
            <w:tcW w:type="dxa" w:w="3456"/>
            <w:shd w:fill="FFFFFF"/>
            <w:tcMar>
              <w:top w:w="80" w:type="dxa"/>
              <w:bottom w:w="80" w:type="dxa"/>
              <w:left w:w="120" w:type="dxa"/>
              <w:right w:w="120" w:type="dxa"/>
            </w:tcMar>
          </w:tcPr>
          <w:p>
            <w:r>
              <w:rPr>
                <w:rFonts w:ascii="Calibri" w:hAnsi="Calibri"/>
                <w:color w:val="334155"/>
                <w:sz w:val="19"/>
              </w:rPr>
              <w:t>Lista negra de seriales bloqueados (por robo, daño o fraude), bloqueo masivo y desbloqueo.</w:t>
            </w:r>
          </w:p>
        </w:tc>
      </w:tr>
      <w:tr>
        <w:tc>
          <w:tcPr>
            <w:tcW w:type="dxa" w:w="2016"/>
            <w:shd w:fill="F8FAFC"/>
            <w:tcMar>
              <w:top w:w="80" w:type="dxa"/>
              <w:bottom w:w="80" w:type="dxa"/>
              <w:left w:w="120" w:type="dxa"/>
              <w:right w:w="120" w:type="dxa"/>
            </w:tcMar>
          </w:tcPr>
          <w:p>
            <w:r>
              <w:rPr>
                <w:rFonts w:ascii="Calibri" w:hAnsi="Calibri"/>
                <w:color w:val="334155"/>
                <w:sz w:val="19"/>
              </w:rPr>
              <w:t>Campañas Comerciales</w:t>
            </w:r>
          </w:p>
        </w:tc>
        <w:tc>
          <w:tcPr>
            <w:tcW w:type="dxa" w:w="1872"/>
            <w:shd w:fill="F8FAFC"/>
            <w:tcMar>
              <w:top w:w="80" w:type="dxa"/>
              <w:bottom w:w="80" w:type="dxa"/>
              <w:left w:w="120" w:type="dxa"/>
              <w:right w:w="120" w:type="dxa"/>
            </w:tcMar>
          </w:tcPr>
          <w:p>
            <w:r>
              <w:rPr>
                <w:rFonts w:ascii="Calibri" w:hAnsi="Calibri"/>
                <w:color w:val="334155"/>
                <w:sz w:val="19"/>
              </w:rPr>
              <w:t>/api/campaigns</w:t>
            </w:r>
          </w:p>
        </w:tc>
        <w:tc>
          <w:tcPr>
            <w:tcW w:type="dxa" w:w="1296"/>
            <w:shd w:fill="F8FAFC"/>
            <w:tcMar>
              <w:top w:w="80" w:type="dxa"/>
              <w:bottom w:w="80" w:type="dxa"/>
              <w:left w:w="120" w:type="dxa"/>
              <w:right w:w="120" w:type="dxa"/>
            </w:tcMar>
          </w:tcPr>
          <w:p>
            <w:r>
              <w:rPr>
                <w:rFonts w:ascii="Calibri" w:hAnsi="Calibri"/>
                <w:color w:val="334155"/>
                <w:sz w:val="19"/>
              </w:rPr>
              <w:t>GET, POST, PUT, DELETE</w:t>
            </w:r>
          </w:p>
        </w:tc>
        <w:tc>
          <w:tcPr>
            <w:tcW w:type="dxa" w:w="1440"/>
            <w:shd w:fill="F8FAFC"/>
            <w:tcMar>
              <w:top w:w="80" w:type="dxa"/>
              <w:bottom w:w="80" w:type="dxa"/>
              <w:left w:w="120" w:type="dxa"/>
              <w:right w:w="120" w:type="dxa"/>
            </w:tcMar>
          </w:tcPr>
          <w:p>
            <w:r>
              <w:rPr>
                <w:rFonts w:ascii="Calibri" w:hAnsi="Calibri"/>
                <w:color w:val="334155"/>
                <w:sz w:val="19"/>
              </w:rPr>
              <w:t>ADMIN, Autenticado</w:t>
            </w:r>
          </w:p>
        </w:tc>
        <w:tc>
          <w:tcPr>
            <w:tcW w:type="dxa" w:w="3456"/>
            <w:shd w:fill="F8FAFC"/>
            <w:tcMar>
              <w:top w:w="80" w:type="dxa"/>
              <w:bottom w:w="80" w:type="dxa"/>
              <w:left w:w="120" w:type="dxa"/>
              <w:right w:w="120" w:type="dxa"/>
            </w:tcMar>
          </w:tcPr>
          <w:p>
            <w:r>
              <w:rPr>
                <w:rFonts w:ascii="Calibri" w:hAnsi="Calibri"/>
                <w:color w:val="334155"/>
                <w:sz w:val="19"/>
              </w:rPr>
              <w:t>Configuración de temporadas de incentivos, vigencias, y asignación de bonos en Bs. y puntos por modelo de televisor.</w:t>
            </w:r>
          </w:p>
        </w:tc>
      </w:tr>
      <w:tr>
        <w:tc>
          <w:tcPr>
            <w:tcW w:type="dxa" w:w="2016"/>
            <w:shd w:fill="FFFFFF"/>
            <w:tcMar>
              <w:top w:w="80" w:type="dxa"/>
              <w:bottom w:w="80" w:type="dxa"/>
              <w:left w:w="120" w:type="dxa"/>
              <w:right w:w="120" w:type="dxa"/>
            </w:tcMar>
          </w:tcPr>
          <w:p>
            <w:r>
              <w:rPr>
                <w:rFonts w:ascii="Calibri" w:hAnsi="Calibri"/>
                <w:color w:val="334155"/>
                <w:sz w:val="19"/>
              </w:rPr>
              <w:t>Pagos y Liquidaciones</w:t>
            </w:r>
          </w:p>
        </w:tc>
        <w:tc>
          <w:tcPr>
            <w:tcW w:type="dxa" w:w="1872"/>
            <w:shd w:fill="FFFFFF"/>
            <w:tcMar>
              <w:top w:w="80" w:type="dxa"/>
              <w:bottom w:w="80" w:type="dxa"/>
              <w:left w:w="120" w:type="dxa"/>
              <w:right w:w="120" w:type="dxa"/>
            </w:tcMar>
          </w:tcPr>
          <w:p>
            <w:r>
              <w:rPr>
                <w:rFonts w:ascii="Calibri" w:hAnsi="Calibri"/>
                <w:color w:val="334155"/>
                <w:sz w:val="19"/>
              </w:rPr>
              <w:t>/api/payments</w:t>
            </w:r>
          </w:p>
        </w:tc>
        <w:tc>
          <w:tcPr>
            <w:tcW w:type="dxa" w:w="1296"/>
            <w:shd w:fill="FFFFFF"/>
            <w:tcMar>
              <w:top w:w="80" w:type="dxa"/>
              <w:bottom w:w="80" w:type="dxa"/>
              <w:left w:w="120" w:type="dxa"/>
              <w:right w:w="120" w:type="dxa"/>
            </w:tcMar>
          </w:tcPr>
          <w:p>
            <w:r>
              <w:rPr>
                <w:rFonts w:ascii="Calibri" w:hAnsi="Calibri"/>
                <w:color w:val="334155"/>
                <w:sz w:val="19"/>
              </w:rPr>
              <w:t>GET, POST</w:t>
            </w:r>
          </w:p>
        </w:tc>
        <w:tc>
          <w:tcPr>
            <w:tcW w:type="dxa" w:w="1440"/>
            <w:shd w:fill="FFFFFF"/>
            <w:tcMar>
              <w:top w:w="80" w:type="dxa"/>
              <w:bottom w:w="80" w:type="dxa"/>
              <w:left w:w="120" w:type="dxa"/>
              <w:right w:w="120" w:type="dxa"/>
            </w:tcMar>
          </w:tcPr>
          <w:p>
            <w:r>
              <w:rPr>
                <w:rFonts w:ascii="Calibri" w:hAnsi="Calibri"/>
                <w:color w:val="334155"/>
                <w:sz w:val="19"/>
              </w:rPr>
              <w:t>ADMIN, VENDOR</w:t>
            </w:r>
          </w:p>
        </w:tc>
        <w:tc>
          <w:tcPr>
            <w:tcW w:type="dxa" w:w="3456"/>
            <w:shd w:fill="FFFFFF"/>
            <w:tcMar>
              <w:top w:w="80" w:type="dxa"/>
              <w:bottom w:w="80" w:type="dxa"/>
              <w:left w:w="120" w:type="dxa"/>
              <w:right w:w="120" w:type="dxa"/>
            </w:tcMar>
          </w:tcPr>
          <w:p>
            <w:r>
              <w:rPr>
                <w:rFonts w:ascii="Calibri" w:hAnsi="Calibri"/>
                <w:color w:val="334155"/>
                <w:sz w:val="19"/>
              </w:rPr>
              <w:t>Corte contable de bonos aprobados, pago bancario con subida de comprobante y exportación de nómina a Excel.</w:t>
            </w:r>
          </w:p>
        </w:tc>
      </w:tr>
      <w:tr>
        <w:tc>
          <w:tcPr>
            <w:tcW w:type="dxa" w:w="2016"/>
            <w:shd w:fill="F8FAFC"/>
            <w:tcMar>
              <w:top w:w="80" w:type="dxa"/>
              <w:bottom w:w="80" w:type="dxa"/>
              <w:left w:w="120" w:type="dxa"/>
              <w:right w:w="120" w:type="dxa"/>
            </w:tcMar>
          </w:tcPr>
          <w:p>
            <w:r>
              <w:rPr>
                <w:rFonts w:ascii="Calibri" w:hAnsi="Calibri"/>
                <w:color w:val="334155"/>
                <w:sz w:val="19"/>
              </w:rPr>
              <w:t>Catálogo de Productos</w:t>
            </w:r>
          </w:p>
        </w:tc>
        <w:tc>
          <w:tcPr>
            <w:tcW w:type="dxa" w:w="1872"/>
            <w:shd w:fill="F8FAFC"/>
            <w:tcMar>
              <w:top w:w="80" w:type="dxa"/>
              <w:bottom w:w="80" w:type="dxa"/>
              <w:left w:w="120" w:type="dxa"/>
              <w:right w:w="120" w:type="dxa"/>
            </w:tcMar>
          </w:tcPr>
          <w:p>
            <w:r>
              <w:rPr>
                <w:rFonts w:ascii="Calibri" w:hAnsi="Calibri"/>
                <w:color w:val="334155"/>
                <w:sz w:val="19"/>
              </w:rPr>
              <w:t>/api/products, /product-types</w:t>
            </w:r>
          </w:p>
        </w:tc>
        <w:tc>
          <w:tcPr>
            <w:tcW w:type="dxa" w:w="1296"/>
            <w:shd w:fill="F8FAFC"/>
            <w:tcMar>
              <w:top w:w="80" w:type="dxa"/>
              <w:bottom w:w="80" w:type="dxa"/>
              <w:left w:w="120" w:type="dxa"/>
              <w:right w:w="120" w:type="dxa"/>
            </w:tcMar>
          </w:tcPr>
          <w:p>
            <w:r>
              <w:rPr>
                <w:rFonts w:ascii="Calibri" w:hAnsi="Calibri"/>
                <w:color w:val="334155"/>
                <w:sz w:val="19"/>
              </w:rPr>
              <w:t>GET, POST, PUT, DELETE</w:t>
            </w:r>
          </w:p>
        </w:tc>
        <w:tc>
          <w:tcPr>
            <w:tcW w:type="dxa" w:w="1440"/>
            <w:shd w:fill="F8FAFC"/>
            <w:tcMar>
              <w:top w:w="80" w:type="dxa"/>
              <w:bottom w:w="80" w:type="dxa"/>
              <w:left w:w="120" w:type="dxa"/>
              <w:right w:w="120" w:type="dxa"/>
            </w:tcMar>
          </w:tcPr>
          <w:p>
            <w:r>
              <w:rPr>
                <w:rFonts w:ascii="Calibri" w:hAnsi="Calibri"/>
                <w:color w:val="334155"/>
                <w:sz w:val="19"/>
              </w:rPr>
              <w:t>ADMIN, Autenticado</w:t>
            </w:r>
          </w:p>
        </w:tc>
        <w:tc>
          <w:tcPr>
            <w:tcW w:type="dxa" w:w="3456"/>
            <w:shd w:fill="F8FAFC"/>
            <w:tcMar>
              <w:top w:w="80" w:type="dxa"/>
              <w:bottom w:w="80" w:type="dxa"/>
              <w:left w:w="120" w:type="dxa"/>
              <w:right w:w="120" w:type="dxa"/>
            </w:tcMar>
          </w:tcPr>
          <w:p>
            <w:r>
              <w:rPr>
                <w:rFonts w:ascii="Calibri" w:hAnsi="Calibri"/>
                <w:color w:val="334155"/>
                <w:sz w:val="19"/>
              </w:rPr>
              <w:t>Maestro de modelos de Smart TV Skyworth, pulgadas, familias tecnológicas (QLED/UHD) y estados de activación.</w:t>
            </w:r>
          </w:p>
        </w:tc>
      </w:tr>
      <w:tr>
        <w:tc>
          <w:tcPr>
            <w:tcW w:type="dxa" w:w="2016"/>
            <w:shd w:fill="FFFFFF"/>
            <w:tcMar>
              <w:top w:w="80" w:type="dxa"/>
              <w:bottom w:w="80" w:type="dxa"/>
              <w:left w:w="120" w:type="dxa"/>
              <w:right w:w="120" w:type="dxa"/>
            </w:tcMar>
          </w:tcPr>
          <w:p>
            <w:r>
              <w:rPr>
                <w:rFonts w:ascii="Calibri" w:hAnsi="Calibri"/>
                <w:color w:val="334155"/>
                <w:sz w:val="19"/>
              </w:rPr>
              <w:t>Tiendas y Zonificación</w:t>
            </w:r>
          </w:p>
        </w:tc>
        <w:tc>
          <w:tcPr>
            <w:tcW w:type="dxa" w:w="1872"/>
            <w:shd w:fill="FFFFFF"/>
            <w:tcMar>
              <w:top w:w="80" w:type="dxa"/>
              <w:bottom w:w="80" w:type="dxa"/>
              <w:left w:w="120" w:type="dxa"/>
              <w:right w:w="120" w:type="dxa"/>
            </w:tcMar>
          </w:tcPr>
          <w:p>
            <w:r>
              <w:rPr>
                <w:rFonts w:ascii="Calibri" w:hAnsi="Calibri"/>
                <w:color w:val="334155"/>
                <w:sz w:val="19"/>
              </w:rPr>
              <w:t>/api/tiendas, /cities, /city-groups</w:t>
            </w:r>
          </w:p>
        </w:tc>
        <w:tc>
          <w:tcPr>
            <w:tcW w:type="dxa" w:w="1296"/>
            <w:shd w:fill="FFFFFF"/>
            <w:tcMar>
              <w:top w:w="80" w:type="dxa"/>
              <w:bottom w:w="80" w:type="dxa"/>
              <w:left w:w="120" w:type="dxa"/>
              <w:right w:w="120" w:type="dxa"/>
            </w:tcMar>
          </w:tcPr>
          <w:p>
            <w:r>
              <w:rPr>
                <w:rFonts w:ascii="Calibri" w:hAnsi="Calibri"/>
                <w:color w:val="334155"/>
                <w:sz w:val="19"/>
              </w:rPr>
              <w:t>GET, POST, PUT, PATCH, DELETE</w:t>
            </w:r>
          </w:p>
        </w:tc>
        <w:tc>
          <w:tcPr>
            <w:tcW w:type="dxa" w:w="1440"/>
            <w:shd w:fill="FFFFFF"/>
            <w:tcMar>
              <w:top w:w="80" w:type="dxa"/>
              <w:bottom w:w="80" w:type="dxa"/>
              <w:left w:w="120" w:type="dxa"/>
              <w:right w:w="120" w:type="dxa"/>
            </w:tcMar>
          </w:tcPr>
          <w:p>
            <w:r>
              <w:rPr>
                <w:rFonts w:ascii="Calibri" w:hAnsi="Calibri"/>
                <w:color w:val="334155"/>
                <w:sz w:val="19"/>
              </w:rPr>
              <w:t>ADMIN, REVIEWER</w:t>
            </w:r>
          </w:p>
        </w:tc>
        <w:tc>
          <w:tcPr>
            <w:tcW w:type="dxa" w:w="3456"/>
            <w:shd w:fill="FFFFFF"/>
            <w:tcMar>
              <w:top w:w="80" w:type="dxa"/>
              <w:bottom w:w="80" w:type="dxa"/>
              <w:left w:w="120" w:type="dxa"/>
              <w:right w:w="120" w:type="dxa"/>
            </w:tcMar>
          </w:tcPr>
          <w:p>
            <w:r>
              <w:rPr>
                <w:rFonts w:ascii="Calibri" w:hAnsi="Calibri"/>
                <w:color w:val="334155"/>
                <w:sz w:val="19"/>
              </w:rPr>
              <w:t>Catálogo de tiendas autorizadas, padrón de ciudades y grupos territoriales para asignación a supervisores.</w:t>
            </w:r>
          </w:p>
        </w:tc>
      </w:tr>
      <w:tr>
        <w:tc>
          <w:tcPr>
            <w:tcW w:type="dxa" w:w="2016"/>
            <w:shd w:fill="F8FAFC"/>
            <w:tcMar>
              <w:top w:w="80" w:type="dxa"/>
              <w:bottom w:w="80" w:type="dxa"/>
              <w:left w:w="120" w:type="dxa"/>
              <w:right w:w="120" w:type="dxa"/>
            </w:tcMar>
          </w:tcPr>
          <w:p>
            <w:r>
              <w:rPr>
                <w:rFonts w:ascii="Calibri" w:hAnsi="Calibri"/>
                <w:color w:val="334155"/>
                <w:sz w:val="19"/>
              </w:rPr>
              <w:t>Servicio Técnico / Dañados</w:t>
            </w:r>
          </w:p>
        </w:tc>
        <w:tc>
          <w:tcPr>
            <w:tcW w:type="dxa" w:w="1872"/>
            <w:shd w:fill="F8FAFC"/>
            <w:tcMar>
              <w:top w:w="80" w:type="dxa"/>
              <w:bottom w:w="80" w:type="dxa"/>
              <w:left w:w="120" w:type="dxa"/>
              <w:right w:w="120" w:type="dxa"/>
            </w:tcMar>
          </w:tcPr>
          <w:p>
            <w:r>
              <w:rPr>
                <w:rFonts w:ascii="Calibri" w:hAnsi="Calibri"/>
                <w:color w:val="334155"/>
                <w:sz w:val="19"/>
              </w:rPr>
              <w:t>/api/admin/equipos-danados</w:t>
            </w:r>
          </w:p>
        </w:tc>
        <w:tc>
          <w:tcPr>
            <w:tcW w:type="dxa" w:w="1296"/>
            <w:shd w:fill="F8FAFC"/>
            <w:tcMar>
              <w:top w:w="80" w:type="dxa"/>
              <w:bottom w:w="80" w:type="dxa"/>
              <w:left w:w="120" w:type="dxa"/>
              <w:right w:w="120" w:type="dxa"/>
            </w:tcMar>
          </w:tcPr>
          <w:p>
            <w:r>
              <w:rPr>
                <w:rFonts w:ascii="Calibri" w:hAnsi="Calibri"/>
                <w:color w:val="334155"/>
                <w:sz w:val="19"/>
              </w:rPr>
              <w:t>GET, POST, PUT, DELETE</w:t>
            </w:r>
          </w:p>
        </w:tc>
        <w:tc>
          <w:tcPr>
            <w:tcW w:type="dxa" w:w="1440"/>
            <w:shd w:fill="F8FAFC"/>
            <w:tcMar>
              <w:top w:w="80" w:type="dxa"/>
              <w:bottom w:w="80" w:type="dxa"/>
              <w:left w:w="120" w:type="dxa"/>
              <w:right w:w="120" w:type="dxa"/>
            </w:tcMar>
          </w:tcPr>
          <w:p>
            <w:r>
              <w:rPr>
                <w:rFonts w:ascii="Calibri" w:hAnsi="Calibri"/>
                <w:color w:val="334155"/>
                <w:sz w:val="19"/>
              </w:rPr>
              <w:t>TECNICO, ADMIN</w:t>
            </w:r>
          </w:p>
        </w:tc>
        <w:tc>
          <w:tcPr>
            <w:tcW w:type="dxa" w:w="3456"/>
            <w:shd w:fill="F8FAFC"/>
            <w:tcMar>
              <w:top w:w="80" w:type="dxa"/>
              <w:bottom w:w="80" w:type="dxa"/>
              <w:left w:w="120" w:type="dxa"/>
              <w:right w:w="120" w:type="dxa"/>
            </w:tcMar>
          </w:tcPr>
          <w:p>
            <w:r>
              <w:rPr>
                <w:rFonts w:ascii="Calibri" w:hAnsi="Calibri"/>
                <w:color w:val="334155"/>
                <w:sz w:val="19"/>
              </w:rPr>
              <w:t>Registro de televisores averiados con fotos, catálogo de fallas, clientes, garantías y escáner ZXing de códigos de barra.</w:t>
            </w:r>
          </w:p>
        </w:tc>
      </w:tr>
      <w:tr>
        <w:tc>
          <w:tcPr>
            <w:tcW w:type="dxa" w:w="2016"/>
            <w:shd w:fill="FFFFFF"/>
            <w:tcMar>
              <w:top w:w="80" w:type="dxa"/>
              <w:bottom w:w="80" w:type="dxa"/>
              <w:left w:w="120" w:type="dxa"/>
              <w:right w:w="120" w:type="dxa"/>
            </w:tcMar>
          </w:tcPr>
          <w:p>
            <w:r>
              <w:rPr>
                <w:rFonts w:ascii="Calibri" w:hAnsi="Calibri"/>
                <w:color w:val="334155"/>
                <w:sz w:val="19"/>
              </w:rPr>
              <w:t>Gamificación y Reportes</w:t>
            </w:r>
          </w:p>
        </w:tc>
        <w:tc>
          <w:tcPr>
            <w:tcW w:type="dxa" w:w="1872"/>
            <w:shd w:fill="FFFFFF"/>
            <w:tcMar>
              <w:top w:w="80" w:type="dxa"/>
              <w:bottom w:w="80" w:type="dxa"/>
              <w:left w:w="120" w:type="dxa"/>
              <w:right w:w="120" w:type="dxa"/>
            </w:tcMar>
          </w:tcPr>
          <w:p>
            <w:r>
              <w:rPr>
                <w:rFonts w:ascii="Calibri" w:hAnsi="Calibri"/>
                <w:color w:val="334155"/>
                <w:sz w:val="19"/>
              </w:rPr>
              <w:t>/api/ranking, /reports</w:t>
            </w:r>
          </w:p>
        </w:tc>
        <w:tc>
          <w:tcPr>
            <w:tcW w:type="dxa" w:w="1296"/>
            <w:shd w:fill="FFFFFF"/>
            <w:tcMar>
              <w:top w:w="80" w:type="dxa"/>
              <w:bottom w:w="80" w:type="dxa"/>
              <w:left w:w="120" w:type="dxa"/>
              <w:right w:w="120" w:type="dxa"/>
            </w:tcMar>
          </w:tcPr>
          <w:p>
            <w:r>
              <w:rPr>
                <w:rFonts w:ascii="Calibri" w:hAnsi="Calibri"/>
                <w:color w:val="334155"/>
                <w:sz w:val="19"/>
              </w:rPr>
              <w:t>GET, POST</w:t>
            </w:r>
          </w:p>
        </w:tc>
        <w:tc>
          <w:tcPr>
            <w:tcW w:type="dxa" w:w="1440"/>
            <w:shd w:fill="FFFFFF"/>
            <w:tcMar>
              <w:top w:w="80" w:type="dxa"/>
              <w:bottom w:w="80" w:type="dxa"/>
              <w:left w:w="120" w:type="dxa"/>
              <w:right w:w="120" w:type="dxa"/>
            </w:tcMar>
          </w:tcPr>
          <w:p>
            <w:r>
              <w:rPr>
                <w:rFonts w:ascii="Calibri" w:hAnsi="Calibri"/>
                <w:color w:val="334155"/>
                <w:sz w:val="19"/>
              </w:rPr>
              <w:t>ADMIN, SUPERVISOR, Autenticado</w:t>
            </w:r>
          </w:p>
        </w:tc>
        <w:tc>
          <w:tcPr>
            <w:tcW w:type="dxa" w:w="3456"/>
            <w:shd w:fill="FFFFFF"/>
            <w:tcMar>
              <w:top w:w="80" w:type="dxa"/>
              <w:bottom w:w="80" w:type="dxa"/>
              <w:left w:w="120" w:type="dxa"/>
              <w:right w:w="120" w:type="dxa"/>
            </w:tcMar>
          </w:tcPr>
          <w:p>
            <w:r>
              <w:rPr>
                <w:rFonts w:ascii="Calibri" w:hAnsi="Calibri"/>
                <w:color w:val="334155"/>
                <w:sz w:val="19"/>
              </w:rPr>
              <w:t>Leaderboard de ventas mensual en vivo, disparo manual de reportes por correo y envíos automáticos semanales.</w:t>
            </w:r>
          </w:p>
        </w:tc>
      </w:tr>
      <w:tr>
        <w:tc>
          <w:tcPr>
            <w:tcW w:type="dxa" w:w="2016"/>
            <w:shd w:fill="F8FAFC"/>
            <w:tcMar>
              <w:top w:w="80" w:type="dxa"/>
              <w:bottom w:w="80" w:type="dxa"/>
              <w:left w:w="120" w:type="dxa"/>
              <w:right w:w="120" w:type="dxa"/>
            </w:tcMar>
          </w:tcPr>
          <w:p>
            <w:r>
              <w:rPr>
                <w:rFonts w:ascii="Calibri" w:hAnsi="Calibri"/>
                <w:color w:val="334155"/>
                <w:sz w:val="19"/>
              </w:rPr>
              <w:t>Popups y Notificaciones</w:t>
            </w:r>
          </w:p>
        </w:tc>
        <w:tc>
          <w:tcPr>
            <w:tcW w:type="dxa" w:w="1872"/>
            <w:shd w:fill="F8FAFC"/>
            <w:tcMar>
              <w:top w:w="80" w:type="dxa"/>
              <w:bottom w:w="80" w:type="dxa"/>
              <w:left w:w="120" w:type="dxa"/>
              <w:right w:w="120" w:type="dxa"/>
            </w:tcMar>
          </w:tcPr>
          <w:p>
            <w:r>
              <w:rPr>
                <w:rFonts w:ascii="Calibri" w:hAnsi="Calibri"/>
                <w:color w:val="334155"/>
                <w:sz w:val="19"/>
              </w:rPr>
              <w:t>/api/admin/popups, /email-recipients</w:t>
            </w:r>
          </w:p>
        </w:tc>
        <w:tc>
          <w:tcPr>
            <w:tcW w:type="dxa" w:w="1296"/>
            <w:shd w:fill="F8FAFC"/>
            <w:tcMar>
              <w:top w:w="80" w:type="dxa"/>
              <w:bottom w:w="80" w:type="dxa"/>
              <w:left w:w="120" w:type="dxa"/>
              <w:right w:w="120" w:type="dxa"/>
            </w:tcMar>
          </w:tcPr>
          <w:p>
            <w:r>
              <w:rPr>
                <w:rFonts w:ascii="Calibri" w:hAnsi="Calibri"/>
                <w:color w:val="334155"/>
                <w:sz w:val="19"/>
              </w:rPr>
              <w:t>GET, POST, PUT, DELETE</w:t>
            </w:r>
          </w:p>
        </w:tc>
        <w:tc>
          <w:tcPr>
            <w:tcW w:type="dxa" w:w="1440"/>
            <w:shd w:fill="F8FAFC"/>
            <w:tcMar>
              <w:top w:w="80" w:type="dxa"/>
              <w:bottom w:w="80" w:type="dxa"/>
              <w:left w:w="120" w:type="dxa"/>
              <w:right w:w="120" w:type="dxa"/>
            </w:tcMar>
          </w:tcPr>
          <w:p>
            <w:r>
              <w:rPr>
                <w:rFonts w:ascii="Calibri" w:hAnsi="Calibri"/>
                <w:color w:val="334155"/>
                <w:sz w:val="19"/>
              </w:rPr>
              <w:t>ADMIN, Público</w:t>
            </w:r>
          </w:p>
        </w:tc>
        <w:tc>
          <w:tcPr>
            <w:tcW w:type="dxa" w:w="3456"/>
            <w:shd w:fill="F8FAFC"/>
            <w:tcMar>
              <w:top w:w="80" w:type="dxa"/>
              <w:bottom w:w="80" w:type="dxa"/>
              <w:left w:w="120" w:type="dxa"/>
              <w:right w:w="120" w:type="dxa"/>
            </w:tcMar>
          </w:tcPr>
          <w:p>
            <w:r>
              <w:rPr>
                <w:rFonts w:ascii="Calibri" w:hAnsi="Calibri"/>
                <w:color w:val="334155"/>
                <w:sz w:val="19"/>
              </w:rPr>
              <w:t>Gestión de anuncios emergentes (banners informativos para vendedores) y lista de correos receptores de alertas.</w:t>
            </w:r>
          </w:p>
        </w:tc>
      </w:tr>
      <w:tr>
        <w:tc>
          <w:tcPr>
            <w:tcW w:type="dxa" w:w="2016"/>
            <w:shd w:fill="FFFFFF"/>
            <w:tcMar>
              <w:top w:w="80" w:type="dxa"/>
              <w:bottom w:w="80" w:type="dxa"/>
              <w:left w:w="120" w:type="dxa"/>
              <w:right w:w="120" w:type="dxa"/>
            </w:tcMar>
          </w:tcPr>
          <w:p>
            <w:r>
              <w:rPr>
                <w:rFonts w:ascii="Calibri" w:hAnsi="Calibri"/>
                <w:color w:val="334155"/>
                <w:sz w:val="19"/>
              </w:rPr>
              <w:t>Configuración y Auditoría</w:t>
            </w:r>
          </w:p>
        </w:tc>
        <w:tc>
          <w:tcPr>
            <w:tcW w:type="dxa" w:w="1872"/>
            <w:shd w:fill="FFFFFF"/>
            <w:tcMar>
              <w:top w:w="80" w:type="dxa"/>
              <w:bottom w:w="80" w:type="dxa"/>
              <w:left w:w="120" w:type="dxa"/>
              <w:right w:w="120" w:type="dxa"/>
            </w:tcMar>
          </w:tcPr>
          <w:p>
            <w:r>
              <w:rPr>
                <w:rFonts w:ascii="Calibri" w:hAnsi="Calibri"/>
                <w:color w:val="334155"/>
                <w:sz w:val="19"/>
              </w:rPr>
              <w:t>/api/admin/config, /audit, /dashboard</w:t>
            </w:r>
          </w:p>
        </w:tc>
        <w:tc>
          <w:tcPr>
            <w:tcW w:type="dxa" w:w="1296"/>
            <w:shd w:fill="FFFFFF"/>
            <w:tcMar>
              <w:top w:w="80" w:type="dxa"/>
              <w:bottom w:w="80" w:type="dxa"/>
              <w:left w:w="120" w:type="dxa"/>
              <w:right w:w="120" w:type="dxa"/>
            </w:tcMar>
          </w:tcPr>
          <w:p>
            <w:r>
              <w:rPr>
                <w:rFonts w:ascii="Calibri" w:hAnsi="Calibri"/>
                <w:color w:val="334155"/>
                <w:sz w:val="19"/>
              </w:rPr>
              <w:t>GET, PUT</w:t>
            </w:r>
          </w:p>
        </w:tc>
        <w:tc>
          <w:tcPr>
            <w:tcW w:type="dxa" w:w="1440"/>
            <w:shd w:fill="FFFFFF"/>
            <w:tcMar>
              <w:top w:w="80" w:type="dxa"/>
              <w:bottom w:w="80" w:type="dxa"/>
              <w:left w:w="120" w:type="dxa"/>
              <w:right w:w="120" w:type="dxa"/>
            </w:tcMar>
          </w:tcPr>
          <w:p>
            <w:r>
              <w:rPr>
                <w:rFonts w:ascii="Calibri" w:hAnsi="Calibri"/>
                <w:color w:val="334155"/>
                <w:sz w:val="19"/>
              </w:rPr>
              <w:t>ADMIN, SUPERVISOR</w:t>
            </w:r>
          </w:p>
        </w:tc>
        <w:tc>
          <w:tcPr>
            <w:tcW w:type="dxa" w:w="3456"/>
            <w:shd w:fill="FFFFFF"/>
            <w:tcMar>
              <w:top w:w="80" w:type="dxa"/>
              <w:bottom w:w="80" w:type="dxa"/>
              <w:left w:w="120" w:type="dxa"/>
              <w:right w:w="120" w:type="dxa"/>
            </w:tcMar>
          </w:tcPr>
          <w:p>
            <w:r>
              <w:rPr>
                <w:rFonts w:ascii="Calibri" w:hAnsi="Calibri"/>
                <w:color w:val="334155"/>
                <w:sz w:val="19"/>
              </w:rPr>
              <w:t>Parámetros globales (semanas límite de venta), matriz de permisos, métricas KPI y bitácora inmutable de eventos.</w:t>
            </w:r>
          </w:p>
        </w:tc>
      </w:tr>
    </w:tbl>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50" w:type="dxa"/>
            </w:tcMar>
            <w:tcBorders>
              <w:top w:val="none"/>
              <w:left w:val="single" w:sz="24" w:space="0" w:color="005A9C"/>
              <w:bottom w:val="none"/>
              <w:right w:val="none"/>
            </w:tcBorders>
          </w:tcPr>
          <w:p>
            <w:pPr>
              <w:spacing w:before="40" w:after="40"/>
            </w:pPr>
            <w:r>
              <w:rPr>
                <w:rFonts w:ascii="Calibri" w:hAnsi="Calibri"/>
                <w:b/>
                <w:color w:val="005A9C"/>
                <w:sz w:val="20"/>
              </w:rPr>
              <w:t xml:space="preserve">[REFERENCIA TÉCNICA DETALLADA] </w:t>
            </w:r>
            <w:r>
              <w:rPr>
                <w:rFonts w:ascii="Calibri" w:hAnsi="Calibri"/>
                <w:color w:val="1E293B"/>
                <w:sz w:val="20"/>
              </w:rPr>
              <w:t>DOCUMENTACIÓN INTERACTIVA ABIERTA (SWAGGER / OPENAPI):</w:t>
              <w:br/>
              <w:t>Para inspeccionar la especificación técnica atómica de cada uno de los 123 endpoints (cuerpos JSON de petición/respuesta, códigos de error HTTP y parámetros de consulta), el backend cuenta con SpringDoc OpenAPI activo en tiempo de ejecución en:</w:t>
              <w:br/>
              <w:t>• Interfaz Gráfica Swagger UI: http://localhost:7001/api/swagger-ui.html (o en el dominio productivo /api/swagger-ui.html)</w:t>
              <w:br/>
              <w:t>• Especificación JSON OpenAPI: /api/v3/api-docs</w:t>
            </w:r>
          </w:p>
        </w:tc>
      </w:tr>
    </w:tbl>
    <w:p>
      <w:pPr>
        <w:spacing w:after="120"/>
      </w:pPr>
    </w:p>
    <w:p>
      <w:r>
        <w:br w:type="page"/>
      </w:r>
    </w:p>
    <w:p>
      <w:pPr>
        <w:pStyle w:val="Heading1"/>
      </w:pPr>
      <w:r>
        <w:rPr>
          <w:color w:val="004F9F"/>
        </w:rPr>
        <w:t>5. Guía de Despliegue y Puesta en Marcha</w:t>
      </w:r>
    </w:p>
    <w:p>
      <w:pPr>
        <w:pStyle w:val="Heading2"/>
      </w:pPr>
      <w:r>
        <w:t>5.1. Requisitos de Infraestructura y Servidor</w:t>
      </w:r>
    </w:p>
    <w:p>
      <w:r>
        <w:rPr>
          <w:b/>
        </w:rPr>
        <w:t xml:space="preserve">• Sistema Operativo: </w:t>
      </w:r>
      <w:r>
        <w:t>Linux Ubuntu Server 22.04 LTS (recomendado en producción) o Windows Server 2019/2022.</w:t>
        <w:br/>
      </w:r>
      <w:r>
        <w:rPr>
          <w:b/>
        </w:rPr>
        <w:t xml:space="preserve">• Entorno de Ejecución Java: </w:t>
      </w:r>
      <w:r>
        <w:t>OpenJDK 17 LTS de 64 bits.</w:t>
        <w:br/>
      </w:r>
      <w:r>
        <w:rPr>
          <w:b/>
        </w:rPr>
        <w:t xml:space="preserve">• Entorno Node.js: </w:t>
      </w:r>
      <w:r>
        <w:t>Node.js v18.x o v20.x LTS con gestor de paquetes npm 9+.</w:t>
        <w:br/>
      </w:r>
      <w:r>
        <w:rPr>
          <w:b/>
        </w:rPr>
        <w:t xml:space="preserve">• Motor de Base de Datos: </w:t>
      </w:r>
      <w:r>
        <w:t>PostgreSQL 14, 15 o 16 con codificación de caracteres UTF-8.</w:t>
        <w:br/>
      </w:r>
      <w:r>
        <w:rPr>
          <w:b/>
        </w:rPr>
        <w:t xml:space="preserve">• Recursos de Hardware Sugeridos: </w:t>
      </w:r>
      <w:r>
        <w:t>Mínimo 4 GB de memoria RAM (8 GB recomendado para procesamiento de imágenes y exportaciones Excel masivas) y 40 GB en disco SSD.</w:t>
      </w:r>
    </w:p>
    <w:p>
      <w:pPr>
        <w:pStyle w:val="Heading2"/>
      </w:pPr>
      <w:r>
        <w:t>5.2. Despliegue del Backend (Spring Boot)</w:t>
      </w:r>
    </w:p>
    <w:p>
      <w:r>
        <w:t>1. Posicionarse en el directorio del backend:</w:t>
        <w:br/>
        <w:t xml:space="preserve">   cd backend_bono_vendedor</w:t>
        <w:br/>
        <w:t>2. Empaquetar el artefacto ejecutable JAR omitiendo pruebas unitarias:</w:t>
        <w:br/>
        <w:t xml:space="preserve">   mvn clean package -DskipTests</w:t>
        <w:br/>
        <w:t>3. El archivo resultante 'bono-0.0.1-SNAPSHOT.jar' se genera en la carpeta 'target/'.</w:t>
        <w:br/>
        <w:t>4. Iniciar el servicio en segundo plano o como servicio systemd en Linux:</w:t>
        <w:br/>
        <w:t xml:space="preserve">   java -jar target/bono-0.0.1-SNAPSHOT.jar --spring.profiles.active=prod</w:t>
        <w:br/>
        <w:t xml:space="preserve">   (El servidor iniciará en el puerto 7001 bajo el context-path '/api').</w:t>
      </w:r>
    </w:p>
    <w:p>
      <w:pPr>
        <w:pStyle w:val="Heading2"/>
      </w:pPr>
      <w:r>
        <w:t>5.3. Despliegue del Frontend (React + Vite)</w:t>
      </w:r>
    </w:p>
    <w:p>
      <w:r>
        <w:t>1. Posicionarse en el directorio del frontend:</w:t>
        <w:br/>
        <w:t xml:space="preserve">   cd frontend_bono_vendedor3</w:t>
        <w:br/>
        <w:t>2. Configurar el archivo '.env' con la URL del backend:</w:t>
        <w:br/>
        <w:t xml:space="preserve">   VITE_API_URL=https://bono.skyworth.bo/api</w:t>
        <w:br/>
        <w:t>3. Instalar dependencias de producción y compilar activos estáticos:</w:t>
        <w:br/>
        <w:t xml:space="preserve">   npm install</w:t>
        <w:br/>
        <w:t xml:space="preserve">   npm run build</w:t>
        <w:br/>
        <w:t>4. Los archivos generados en la carpeta 'dist/' deben publicarse en el servidor web (Nginx o Apache) configurando redirección SPA ('try_files $uri $uri/ /index.html') para permitir el enrutamiento de React.</w:t>
      </w:r>
    </w:p>
    <w:p>
      <w:r>
        <w:br w:type="page"/>
      </w:r>
    </w:p>
    <w:p>
      <w:pPr>
        <w:pStyle w:val="Heading1"/>
      </w:pPr>
      <w:r>
        <w:rPr>
          <w:color w:val="004F9F"/>
        </w:rPr>
        <w:t>6. Mantenimiento, Copias de Seguridad y Bitácoras</w:t>
      </w:r>
    </w:p>
    <w:p>
      <w:pPr>
        <w:pStyle w:val="Heading2"/>
      </w:pPr>
      <w:r>
        <w:t>6.1. Política de Bitácora Rotativa (Logs de Sistema)</w:t>
      </w:r>
    </w:p>
    <w:p>
      <w:pPr>
        <w:spacing w:line="276" w:lineRule="auto"/>
      </w:pPr>
      <w:r>
        <w:t>El backend implementa un mecanismo rotativo y comprimido en 'application.properties' para garantizar la trazabilidad de peticiones y prevenir el desbordamiento de almacenamiento en disco:</w:t>
      </w:r>
    </w:p>
    <w:p>
      <w:r>
        <w:rPr>
          <w:b/>
        </w:rPr>
        <w:t xml:space="preserve">• Archivo de log activo: </w:t>
      </w:r>
      <w:r>
        <w:t>logs/skyworth.log</w:t>
        <w:br/>
      </w:r>
      <w:r>
        <w:rPr>
          <w:b/>
        </w:rPr>
        <w:t xml:space="preserve">• Umbral de rotación: </w:t>
      </w:r>
      <w:r>
        <w:t>10 MB por archivo. Al superar este tamaño, se empaqueta automáticamente.</w:t>
        <w:br/>
      </w:r>
      <w:r>
        <w:rPr>
          <w:b/>
        </w:rPr>
        <w:t xml:space="preserve">• Formato de compresión: </w:t>
      </w:r>
      <w:r>
        <w:t>GZIP con patrón de fecha: 'logs/skyworth-YYYY-MM-DD.i.log.gz'.</w:t>
        <w:br/>
      </w:r>
      <w:r>
        <w:rPr>
          <w:b/>
        </w:rPr>
        <w:t xml:space="preserve">• Retención histórica: </w:t>
      </w:r>
      <w:r>
        <w:t>30 días naturales. Los registros con más de un mes de antigüedad se depuran automáticamente.</w:t>
      </w:r>
    </w:p>
    <w:p>
      <w:pPr>
        <w:pStyle w:val="Heading2"/>
      </w:pPr>
      <w:r>
        <w:t>6.2. Estrategia de Copias de Seguridad (Backups)</w:t>
      </w:r>
    </w:p>
    <w:p>
      <w:r>
        <w:t>Se recomienda programar mediante cron las siguientes dos tareas de respaldo diario:</w:t>
        <w:br/>
        <w:t>1. Respaldo de Base de Datos PostgreSQL:</w:t>
        <w:br/>
        <w:t xml:space="preserve">   pg_dump -U postgres -d db_bono_skyworth -F c -b -v -f /backups/db_skyworth_$(date +%Y%m%d).dump</w:t>
        <w:br/>
        <w:t>2. Respaldo de Archivos Multimedia (/uploads):</w:t>
        <w:br/>
        <w:t xml:space="preserve">   tar -czf /backups/uploads_skyworth_$(date +%Y%m%d).tar.gz backend_bono_vendedor/uploads/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50" w:type="dxa"/>
            </w:tcMar>
            <w:tcBorders>
              <w:top w:val="none"/>
              <w:left w:val="single" w:sz="24" w:space="0" w:color="005A9C"/>
              <w:bottom w:val="none"/>
              <w:right w:val="none"/>
            </w:tcBorders>
          </w:tcPr>
          <w:p>
            <w:pPr>
              <w:spacing w:before="40" w:after="40"/>
            </w:pPr>
            <w:r>
              <w:rPr>
                <w:rFonts w:ascii="Calibri" w:hAnsi="Calibri"/>
                <w:b/>
                <w:color w:val="005A9C"/>
                <w:sz w:val="20"/>
              </w:rPr>
              <w:t xml:space="preserve">[INTEGRIDAD DEL NEGOCIO] </w:t>
            </w:r>
            <w:r>
              <w:rPr>
                <w:rFonts w:ascii="Calibri" w:hAnsi="Calibri"/>
                <w:color w:val="1E293B"/>
                <w:sz w:val="20"/>
              </w:rPr>
              <w:t>La carpeta '/uploads' contiene todas las evidencias fotográficas de venta (etiquetas TAG, pólizas selladas y recibos). Un respaldo combinado de PostgreSQL + uploads garantiza la restauración completa e íntegra del sistema ante cualquier contingencia.</w:t>
            </w:r>
          </w:p>
        </w:tc>
      </w:tr>
    </w:tbl>
    <w:p>
      <w:pPr>
        <w:spacing w:after="120"/>
      </w:pPr>
    </w:p>
    <w:p>
      <w:pPr>
        <w:pStyle w:val="Heading1"/>
      </w:pPr>
      <w:r>
        <w:rPr>
          <w:color w:val="004F9F"/>
        </w:rPr>
        <w:t>7. Guía de Solución de Problemas Frecuentes (Troubleshooting)</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3120"/>
        <w:gridCol w:w="3120"/>
        <w:gridCol w:w="3120"/>
      </w:tblGrid>
      <w:tr>
        <w:tc>
          <w:tcPr>
            <w:tcW w:type="dxa" w:w="2592"/>
            <w:shd w:fill="004F9F"/>
            <w:tcMar>
              <w:top w:w="120" w:type="dxa"/>
              <w:bottom w:w="120" w:type="dxa"/>
              <w:left w:w="120" w:type="dxa"/>
              <w:right w:w="120" w:type="dxa"/>
            </w:tcMar>
          </w:tcPr>
          <w:p>
            <w:pPr>
              <w:jc w:val="left"/>
            </w:pPr>
            <w:r>
              <w:rPr>
                <w:rFonts w:ascii="Calibri" w:hAnsi="Calibri"/>
                <w:b/>
                <w:color w:val="FFFFFF"/>
                <w:sz w:val="20"/>
              </w:rPr>
              <w:t>Incidencia Reportada</w:t>
            </w:r>
          </w:p>
        </w:tc>
        <w:tc>
          <w:tcPr>
            <w:tcW w:type="dxa" w:w="2880"/>
            <w:shd w:fill="004F9F"/>
            <w:tcMar>
              <w:top w:w="120" w:type="dxa"/>
              <w:bottom w:w="120" w:type="dxa"/>
              <w:left w:w="120" w:type="dxa"/>
              <w:right w:w="120" w:type="dxa"/>
            </w:tcMar>
          </w:tcPr>
          <w:p>
            <w:pPr>
              <w:jc w:val="left"/>
            </w:pPr>
            <w:r>
              <w:rPr>
                <w:rFonts w:ascii="Calibri" w:hAnsi="Calibri"/>
                <w:b/>
                <w:color w:val="FFFFFF"/>
                <w:sz w:val="20"/>
              </w:rPr>
              <w:t>Causa Probable</w:t>
            </w:r>
          </w:p>
        </w:tc>
        <w:tc>
          <w:tcPr>
            <w:tcW w:type="dxa" w:w="3888"/>
            <w:shd w:fill="004F9F"/>
            <w:tcMar>
              <w:top w:w="120" w:type="dxa"/>
              <w:bottom w:w="120" w:type="dxa"/>
              <w:left w:w="120" w:type="dxa"/>
              <w:right w:w="120" w:type="dxa"/>
            </w:tcMar>
          </w:tcPr>
          <w:p>
            <w:pPr>
              <w:jc w:val="left"/>
            </w:pPr>
            <w:r>
              <w:rPr>
                <w:rFonts w:ascii="Calibri" w:hAnsi="Calibri"/>
                <w:b/>
                <w:color w:val="FFFFFF"/>
                <w:sz w:val="20"/>
              </w:rPr>
              <w:t>Acción de Solución Recomendada</w:t>
            </w:r>
          </w:p>
        </w:tc>
      </w:tr>
      <w:tr>
        <w:tc>
          <w:tcPr>
            <w:tcW w:type="dxa" w:w="2592"/>
            <w:shd w:fill="FFFFFF"/>
            <w:tcMar>
              <w:top w:w="80" w:type="dxa"/>
              <w:bottom w:w="80" w:type="dxa"/>
              <w:left w:w="120" w:type="dxa"/>
              <w:right w:w="120" w:type="dxa"/>
            </w:tcMar>
          </w:tcPr>
          <w:p>
            <w:r>
              <w:rPr>
                <w:rFonts w:ascii="Calibri" w:hAnsi="Calibri"/>
                <w:color w:val="334155"/>
                <w:sz w:val="19"/>
              </w:rPr>
              <w:t>Serial no reconocido o inválido</w:t>
            </w:r>
          </w:p>
        </w:tc>
        <w:tc>
          <w:tcPr>
            <w:tcW w:type="dxa" w:w="2880"/>
            <w:shd w:fill="FFFFFF"/>
            <w:tcMar>
              <w:top w:w="80" w:type="dxa"/>
              <w:bottom w:w="80" w:type="dxa"/>
              <w:left w:w="120" w:type="dxa"/>
              <w:right w:w="120" w:type="dxa"/>
            </w:tcMar>
          </w:tcPr>
          <w:p>
            <w:r>
              <w:rPr>
                <w:rFonts w:ascii="Calibri" w:hAnsi="Calibri"/>
                <w:color w:val="334155"/>
                <w:sz w:val="19"/>
              </w:rPr>
              <w:t>El vendedor ingresa un serial y el sistema indica 'No válido'.</w:t>
            </w:r>
          </w:p>
        </w:tc>
        <w:tc>
          <w:tcPr>
            <w:tcW w:type="dxa" w:w="3888"/>
            <w:shd w:fill="FFFFFF"/>
            <w:tcMar>
              <w:top w:w="80" w:type="dxa"/>
              <w:bottom w:w="80" w:type="dxa"/>
              <w:left w:w="120" w:type="dxa"/>
              <w:right w:w="120" w:type="dxa"/>
            </w:tcMar>
          </w:tcPr>
          <w:p>
            <w:r>
              <w:rPr>
                <w:rFonts w:ascii="Calibri" w:hAnsi="Calibri"/>
                <w:color w:val="334155"/>
                <w:sz w:val="19"/>
              </w:rPr>
              <w:t>Verificar que el serial esté cargado en el padrón oficial (/api/serials) y que no se encuentre en la lista de seriales restringidos ni registrado previamente.</w:t>
            </w:r>
          </w:p>
        </w:tc>
      </w:tr>
      <w:tr>
        <w:tc>
          <w:tcPr>
            <w:tcW w:type="dxa" w:w="2592"/>
            <w:shd w:fill="F8FAFC"/>
            <w:tcMar>
              <w:top w:w="80" w:type="dxa"/>
              <w:bottom w:w="80" w:type="dxa"/>
              <w:left w:w="120" w:type="dxa"/>
              <w:right w:w="120" w:type="dxa"/>
            </w:tcMar>
          </w:tcPr>
          <w:p>
            <w:r>
              <w:rPr>
                <w:rFonts w:ascii="Calibri" w:hAnsi="Calibri"/>
                <w:color w:val="334155"/>
                <w:sz w:val="19"/>
              </w:rPr>
              <w:t>Error 401 Unauthorized / Sesión caducada</w:t>
            </w:r>
          </w:p>
        </w:tc>
        <w:tc>
          <w:tcPr>
            <w:tcW w:type="dxa" w:w="2880"/>
            <w:shd w:fill="F8FAFC"/>
            <w:tcMar>
              <w:top w:w="80" w:type="dxa"/>
              <w:bottom w:w="80" w:type="dxa"/>
              <w:left w:w="120" w:type="dxa"/>
              <w:right w:w="120" w:type="dxa"/>
            </w:tcMar>
          </w:tcPr>
          <w:p>
            <w:r>
              <w:rPr>
                <w:rFonts w:ascii="Calibri" w:hAnsi="Calibri"/>
                <w:color w:val="334155"/>
                <w:sz w:val="19"/>
              </w:rPr>
              <w:t>La aplicación redirige al vendedor al login al intentar registrar una venta.</w:t>
            </w:r>
          </w:p>
        </w:tc>
        <w:tc>
          <w:tcPr>
            <w:tcW w:type="dxa" w:w="3888"/>
            <w:shd w:fill="F8FAFC"/>
            <w:tcMar>
              <w:top w:w="80" w:type="dxa"/>
              <w:bottom w:w="80" w:type="dxa"/>
              <w:left w:w="120" w:type="dxa"/>
              <w:right w:w="120" w:type="dxa"/>
            </w:tcMar>
          </w:tcPr>
          <w:p>
            <w:r>
              <w:rPr>
                <w:rFonts w:ascii="Calibri" w:hAnsi="Calibri"/>
                <w:color w:val="334155"/>
                <w:sz w:val="19"/>
              </w:rPr>
              <w:t>El token JWT ha expirado. El frontend redirige automáticamente al login por seguridad. Basta con que el vendedor inicie sesión nuevamente.</w:t>
            </w:r>
          </w:p>
        </w:tc>
      </w:tr>
      <w:tr>
        <w:tc>
          <w:tcPr>
            <w:tcW w:type="dxa" w:w="2592"/>
            <w:shd w:fill="FFFFFF"/>
            <w:tcMar>
              <w:top w:w="80" w:type="dxa"/>
              <w:bottom w:w="80" w:type="dxa"/>
              <w:left w:w="120" w:type="dxa"/>
              <w:right w:w="120" w:type="dxa"/>
            </w:tcMar>
          </w:tcPr>
          <w:p>
            <w:r>
              <w:rPr>
                <w:rFonts w:ascii="Calibri" w:hAnsi="Calibri"/>
                <w:color w:val="334155"/>
                <w:sz w:val="19"/>
              </w:rPr>
              <w:t>Imágenes de iPhone (formato HEIC)</w:t>
            </w:r>
          </w:p>
        </w:tc>
        <w:tc>
          <w:tcPr>
            <w:tcW w:type="dxa" w:w="2880"/>
            <w:shd w:fill="FFFFFF"/>
            <w:tcMar>
              <w:top w:w="80" w:type="dxa"/>
              <w:bottom w:w="80" w:type="dxa"/>
              <w:left w:w="120" w:type="dxa"/>
              <w:right w:w="120" w:type="dxa"/>
            </w:tcMar>
          </w:tcPr>
          <w:p>
            <w:r>
              <w:rPr>
                <w:rFonts w:ascii="Calibri" w:hAnsi="Calibri"/>
                <w:color w:val="334155"/>
                <w:sz w:val="19"/>
              </w:rPr>
              <w:t>El vendedor toma fotos con un iPhone y la aplicación no previsualiza.</w:t>
            </w:r>
          </w:p>
        </w:tc>
        <w:tc>
          <w:tcPr>
            <w:tcW w:type="dxa" w:w="3888"/>
            <w:shd w:fill="FFFFFF"/>
            <w:tcMar>
              <w:top w:w="80" w:type="dxa"/>
              <w:bottom w:w="80" w:type="dxa"/>
              <w:left w:w="120" w:type="dxa"/>
              <w:right w:w="120" w:type="dxa"/>
            </w:tcMar>
          </w:tcPr>
          <w:p>
            <w:r>
              <w:rPr>
                <w:rFonts w:ascii="Calibri" w:hAnsi="Calibri"/>
                <w:color w:val="334155"/>
                <w:sz w:val="19"/>
              </w:rPr>
              <w:t>El sistema ya cuenta con la librería 'heic2any' en el cliente que convierte fotos HEIC a JPEG automáticamente. Si la memoria del teléfono es baja, se recomienda configurar la cámara del iPhone en 'El más compatible'.</w:t>
            </w:r>
          </w:p>
        </w:tc>
      </w:tr>
      <w:tr>
        <w:tc>
          <w:tcPr>
            <w:tcW w:type="dxa" w:w="2592"/>
            <w:shd w:fill="F8FAFC"/>
            <w:tcMar>
              <w:top w:w="80" w:type="dxa"/>
              <w:bottom w:w="80" w:type="dxa"/>
              <w:left w:w="120" w:type="dxa"/>
              <w:right w:w="120" w:type="dxa"/>
            </w:tcMar>
          </w:tcPr>
          <w:p>
            <w:r>
              <w:rPr>
                <w:rFonts w:ascii="Calibri" w:hAnsi="Calibri"/>
                <w:color w:val="334155"/>
                <w:sz w:val="19"/>
              </w:rPr>
              <w:t>Agotamiento del pool de base de datos</w:t>
            </w:r>
          </w:p>
        </w:tc>
        <w:tc>
          <w:tcPr>
            <w:tcW w:type="dxa" w:w="2880"/>
            <w:shd w:fill="F8FAFC"/>
            <w:tcMar>
              <w:top w:w="80" w:type="dxa"/>
              <w:bottom w:w="80" w:type="dxa"/>
              <w:left w:w="120" w:type="dxa"/>
              <w:right w:w="120" w:type="dxa"/>
            </w:tcMar>
          </w:tcPr>
          <w:p>
            <w:r>
              <w:rPr>
                <w:rFonts w:ascii="Calibri" w:hAnsi="Calibri"/>
                <w:color w:val="334155"/>
                <w:sz w:val="19"/>
              </w:rPr>
              <w:t>El sistema responde con demoras o errores 500 en horas pico.</w:t>
            </w:r>
          </w:p>
        </w:tc>
        <w:tc>
          <w:tcPr>
            <w:tcW w:type="dxa" w:w="3888"/>
            <w:shd w:fill="F8FAFC"/>
            <w:tcMar>
              <w:top w:w="80" w:type="dxa"/>
              <w:bottom w:w="80" w:type="dxa"/>
              <w:left w:w="120" w:type="dxa"/>
              <w:right w:w="120" w:type="dxa"/>
            </w:tcMar>
          </w:tcPr>
          <w:p>
            <w:r>
              <w:rPr>
                <w:rFonts w:ascii="Calibri" w:hAnsi="Calibri"/>
                <w:color w:val="334155"/>
                <w:sz w:val="19"/>
              </w:rPr>
              <w:t>HikariCP está configurado con 10 conexiones simultáneas. Si la concurrencia supera los 500 usuarios en simultáneo, incrementar 'spring.datasource.hikari.maximum-pool-size=25' en application.properties.</w:t>
            </w:r>
          </w:p>
        </w:tc>
      </w:tr>
      <w:tr>
        <w:tc>
          <w:tcPr>
            <w:tcW w:type="dxa" w:w="2592"/>
            <w:shd w:fill="FFFFFF"/>
            <w:tcMar>
              <w:top w:w="80" w:type="dxa"/>
              <w:bottom w:w="80" w:type="dxa"/>
              <w:left w:w="120" w:type="dxa"/>
              <w:right w:w="120" w:type="dxa"/>
            </w:tcMar>
          </w:tcPr>
          <w:p>
            <w:r>
              <w:rPr>
                <w:rFonts w:ascii="Calibri" w:hAnsi="Calibri"/>
                <w:color w:val="334155"/>
                <w:sz w:val="19"/>
              </w:rPr>
              <w:t>Correos de notificación no se envían</w:t>
            </w:r>
          </w:p>
        </w:tc>
        <w:tc>
          <w:tcPr>
            <w:tcW w:type="dxa" w:w="2880"/>
            <w:shd w:fill="FFFFFF"/>
            <w:tcMar>
              <w:top w:w="80" w:type="dxa"/>
              <w:bottom w:w="80" w:type="dxa"/>
              <w:left w:w="120" w:type="dxa"/>
              <w:right w:w="120" w:type="dxa"/>
            </w:tcMar>
          </w:tcPr>
          <w:p>
            <w:r>
              <w:rPr>
                <w:rFonts w:ascii="Calibri" w:hAnsi="Calibri"/>
                <w:color w:val="334155"/>
                <w:sz w:val="19"/>
              </w:rPr>
              <w:t>Los vendedores no reciben el email de restablecimiento de contraseña.</w:t>
            </w:r>
          </w:p>
        </w:tc>
        <w:tc>
          <w:tcPr>
            <w:tcW w:type="dxa" w:w="3888"/>
            <w:shd w:fill="FFFFFF"/>
            <w:tcMar>
              <w:top w:w="80" w:type="dxa"/>
              <w:bottom w:w="80" w:type="dxa"/>
              <w:left w:w="120" w:type="dxa"/>
              <w:right w:w="120" w:type="dxa"/>
            </w:tcMar>
          </w:tcPr>
          <w:p>
            <w:r>
              <w:rPr>
                <w:rFonts w:ascii="Calibri" w:hAnsi="Calibri"/>
                <w:color w:val="334155"/>
                <w:sz w:val="19"/>
              </w:rPr>
              <w:t>Ejecutar una prueba técnica mediante el endpoint GET /api/admin/config/test-smtp para diagnosticar si las credenciales SMTP o el puerto del proveedor de correo están activos.</w:t>
            </w:r>
          </w:p>
        </w:tc>
      </w:tr>
    </w:tbl>
    <w:p>
      <w:r>
        <w:br w:type="page"/>
      </w:r>
    </w:p>
    <w:p>
      <w:pPr>
        <w:pStyle w:val="Heading1"/>
      </w:pPr>
      <w:r>
        <w:rPr>
          <w:color w:val="004F9F"/>
        </w:rPr>
        <w:t>8. Glosario de Términos y Control de Versiones</w:t>
      </w:r>
    </w:p>
    <w:p>
      <w:pPr>
        <w:pStyle w:val="Heading2"/>
      </w:pPr>
      <w:r>
        <w:t>8.1. Glosario Técnico y del Negocio</w:t>
      </w:r>
    </w:p>
    <w:p>
      <w:r>
        <w:rPr>
          <w:b/>
        </w:rPr>
        <w:t xml:space="preserve">• TAG (Etiqueta Trasera): </w:t>
      </w:r>
      <w:r>
        <w:t>Adhesivo de fábrica adherido al televisor donde figura el modelo, código de barras y número de serie único.</w:t>
        <w:br/>
      </w:r>
      <w:r>
        <w:rPr>
          <w:b/>
        </w:rPr>
        <w:t xml:space="preserve">• Póliza Sellada: </w:t>
      </w:r>
      <w:r>
        <w:t>Documento de garantía oficial de Skyworth que debe llevar el sello y firma del punto de venta autorizado.</w:t>
        <w:br/>
      </w:r>
      <w:r>
        <w:rPr>
          <w:b/>
        </w:rPr>
        <w:t xml:space="preserve">• Venta CERRADA: </w:t>
      </w:r>
      <w:r>
        <w:t>Estado final e irrevocable de una venta aprobada cuyo bono en Bolivianos ya fue transferido y liquidado con comprobante.</w:t>
        <w:br/>
      </w:r>
      <w:r>
        <w:rPr>
          <w:b/>
        </w:rPr>
        <w:t xml:space="preserve">• JWT (JSON Web Token): </w:t>
      </w:r>
      <w:r>
        <w:t>Estándar de seguridad criptográfico que viaja en las cabeceras HTTP permitiendo autenticar peticiones sin sobrecargar la base de datos.</w:t>
        <w:br/>
      </w:r>
      <w:r>
        <w:rPr>
          <w:b/>
        </w:rPr>
        <w:t xml:space="preserve">• RBAC: </w:t>
      </w:r>
      <w:r>
        <w:t>Control de acceso basado en roles (Role-Based Access Control) que segmenta permisos entre Admin, Revisor, Supervisor, Vendedor y Técnico.</w:t>
      </w:r>
    </w:p>
    <w:p>
      <w:pPr>
        <w:pStyle w:val="Heading2"/>
      </w:pPr>
      <w:r>
        <w:t>8.2. Historial de Revisiones del Documento</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1440"/>
            <w:shd w:fill="004F9F"/>
            <w:tcMar>
              <w:top w:w="120" w:type="dxa"/>
              <w:bottom w:w="120" w:type="dxa"/>
              <w:left w:w="120" w:type="dxa"/>
              <w:right w:w="120" w:type="dxa"/>
            </w:tcMar>
          </w:tcPr>
          <w:p>
            <w:pPr>
              <w:jc w:val="left"/>
            </w:pPr>
            <w:r>
              <w:rPr>
                <w:rFonts w:ascii="Calibri" w:hAnsi="Calibri"/>
                <w:b/>
                <w:color w:val="FFFFFF"/>
                <w:sz w:val="20"/>
              </w:rPr>
              <w:t>Versión</w:t>
            </w:r>
          </w:p>
        </w:tc>
        <w:tc>
          <w:tcPr>
            <w:tcW w:type="dxa" w:w="1872"/>
            <w:shd w:fill="004F9F"/>
            <w:tcMar>
              <w:top w:w="120" w:type="dxa"/>
              <w:bottom w:w="120" w:type="dxa"/>
              <w:left w:w="120" w:type="dxa"/>
              <w:right w:w="120" w:type="dxa"/>
            </w:tcMar>
          </w:tcPr>
          <w:p>
            <w:pPr>
              <w:jc w:val="left"/>
            </w:pPr>
            <w:r>
              <w:rPr>
                <w:rFonts w:ascii="Calibri" w:hAnsi="Calibri"/>
                <w:b/>
                <w:color w:val="FFFFFF"/>
                <w:sz w:val="20"/>
              </w:rPr>
              <w:t>Fecha</w:t>
            </w:r>
          </w:p>
        </w:tc>
        <w:tc>
          <w:tcPr>
            <w:tcW w:type="dxa" w:w="2448"/>
            <w:shd w:fill="004F9F"/>
            <w:tcMar>
              <w:top w:w="120" w:type="dxa"/>
              <w:bottom w:w="120" w:type="dxa"/>
              <w:left w:w="120" w:type="dxa"/>
              <w:right w:w="120" w:type="dxa"/>
            </w:tcMar>
          </w:tcPr>
          <w:p>
            <w:pPr>
              <w:jc w:val="left"/>
            </w:pPr>
            <w:r>
              <w:rPr>
                <w:rFonts w:ascii="Calibri" w:hAnsi="Calibri"/>
                <w:b/>
                <w:color w:val="FFFFFF"/>
                <w:sz w:val="20"/>
              </w:rPr>
              <w:t>Elaborado Por</w:t>
            </w:r>
          </w:p>
        </w:tc>
        <w:tc>
          <w:tcPr>
            <w:tcW w:type="dxa" w:w="3600"/>
            <w:shd w:fill="004F9F"/>
            <w:tcMar>
              <w:top w:w="120" w:type="dxa"/>
              <w:bottom w:w="120" w:type="dxa"/>
              <w:left w:w="120" w:type="dxa"/>
              <w:right w:w="120" w:type="dxa"/>
            </w:tcMar>
          </w:tcPr>
          <w:p>
            <w:pPr>
              <w:jc w:val="left"/>
            </w:pPr>
            <w:r>
              <w:rPr>
                <w:rFonts w:ascii="Calibri" w:hAnsi="Calibri"/>
                <w:b/>
                <w:color w:val="FFFFFF"/>
                <w:sz w:val="20"/>
              </w:rPr>
              <w:t>Resumen de Cambios</w:t>
            </w:r>
          </w:p>
        </w:tc>
      </w:tr>
      <w:tr>
        <w:tc>
          <w:tcPr>
            <w:tcW w:type="dxa" w:w="1440"/>
            <w:shd w:fill="FFFFFF"/>
            <w:tcMar>
              <w:top w:w="80" w:type="dxa"/>
              <w:bottom w:w="80" w:type="dxa"/>
              <w:left w:w="120" w:type="dxa"/>
              <w:right w:w="120" w:type="dxa"/>
            </w:tcMar>
          </w:tcPr>
          <w:p>
            <w:r>
              <w:rPr>
                <w:rFonts w:ascii="Calibri" w:hAnsi="Calibri"/>
                <w:color w:val="334155"/>
                <w:sz w:val="19"/>
              </w:rPr>
              <w:t>v1.0.0</w:t>
            </w:r>
          </w:p>
        </w:tc>
        <w:tc>
          <w:tcPr>
            <w:tcW w:type="dxa" w:w="1872"/>
            <w:shd w:fill="FFFFFF"/>
            <w:tcMar>
              <w:top w:w="80" w:type="dxa"/>
              <w:bottom w:w="80" w:type="dxa"/>
              <w:left w:w="120" w:type="dxa"/>
              <w:right w:w="120" w:type="dxa"/>
            </w:tcMar>
          </w:tcPr>
          <w:p>
            <w:r>
              <w:rPr>
                <w:rFonts w:ascii="Calibri" w:hAnsi="Calibri"/>
                <w:color w:val="334155"/>
                <w:sz w:val="19"/>
              </w:rPr>
              <w:t>Septiembre 2026</w:t>
            </w:r>
          </w:p>
        </w:tc>
        <w:tc>
          <w:tcPr>
            <w:tcW w:type="dxa" w:w="2448"/>
            <w:shd w:fill="FFFFFF"/>
            <w:tcMar>
              <w:top w:w="80" w:type="dxa"/>
              <w:bottom w:w="80" w:type="dxa"/>
              <w:left w:w="120" w:type="dxa"/>
              <w:right w:w="120" w:type="dxa"/>
            </w:tcMar>
          </w:tcPr>
          <w:p>
            <w:r>
              <w:rPr>
                <w:rFonts w:ascii="Calibri" w:hAnsi="Calibri"/>
                <w:color w:val="334155"/>
                <w:sz w:val="19"/>
              </w:rPr>
              <w:t>Ninabit Solutions</w:t>
            </w:r>
          </w:p>
        </w:tc>
        <w:tc>
          <w:tcPr>
            <w:tcW w:type="dxa" w:w="3600"/>
            <w:shd w:fill="FFFFFF"/>
            <w:tcMar>
              <w:top w:w="80" w:type="dxa"/>
              <w:bottom w:w="80" w:type="dxa"/>
              <w:left w:w="120" w:type="dxa"/>
              <w:right w:w="120" w:type="dxa"/>
            </w:tcMar>
          </w:tcPr>
          <w:p>
            <w:r>
              <w:rPr>
                <w:rFonts w:ascii="Calibri" w:hAnsi="Calibri"/>
                <w:color w:val="334155"/>
                <w:sz w:val="19"/>
              </w:rPr>
              <w:t>Emisión inicial de documentación técnica, arquitectura y manual de módulos.</w:t>
            </w:r>
          </w:p>
        </w:tc>
      </w:tr>
      <w:tr>
        <w:tc>
          <w:tcPr>
            <w:tcW w:type="dxa" w:w="1440"/>
            <w:shd w:fill="F8FAFC"/>
            <w:tcMar>
              <w:top w:w="80" w:type="dxa"/>
              <w:bottom w:w="80" w:type="dxa"/>
              <w:left w:w="120" w:type="dxa"/>
              <w:right w:w="120" w:type="dxa"/>
            </w:tcMar>
          </w:tcPr>
          <w:p>
            <w:r>
              <w:rPr>
                <w:rFonts w:ascii="Calibri" w:hAnsi="Calibri"/>
                <w:color w:val="334155"/>
                <w:sz w:val="19"/>
              </w:rPr>
              <w:t>v1.0.1</w:t>
            </w:r>
          </w:p>
        </w:tc>
        <w:tc>
          <w:tcPr>
            <w:tcW w:type="dxa" w:w="1872"/>
            <w:shd w:fill="F8FAFC"/>
            <w:tcMar>
              <w:top w:w="80" w:type="dxa"/>
              <w:bottom w:w="80" w:type="dxa"/>
              <w:left w:w="120" w:type="dxa"/>
              <w:right w:w="120" w:type="dxa"/>
            </w:tcMar>
          </w:tcPr>
          <w:p>
            <w:r>
              <w:rPr>
                <w:rFonts w:ascii="Calibri" w:hAnsi="Calibri"/>
                <w:color w:val="334155"/>
                <w:sz w:val="19"/>
              </w:rPr>
              <w:t>Septiembre 2026</w:t>
            </w:r>
          </w:p>
        </w:tc>
        <w:tc>
          <w:tcPr>
            <w:tcW w:type="dxa" w:w="2448"/>
            <w:shd w:fill="F8FAFC"/>
            <w:tcMar>
              <w:top w:w="80" w:type="dxa"/>
              <w:bottom w:w="80" w:type="dxa"/>
              <w:left w:w="120" w:type="dxa"/>
              <w:right w:w="120" w:type="dxa"/>
            </w:tcMar>
          </w:tcPr>
          <w:p>
            <w:r>
              <w:rPr>
                <w:rFonts w:ascii="Calibri" w:hAnsi="Calibri"/>
                <w:color w:val="334155"/>
                <w:sz w:val="19"/>
              </w:rPr>
              <w:t>Ninabit Solutions</w:t>
            </w:r>
          </w:p>
        </w:tc>
        <w:tc>
          <w:tcPr>
            <w:tcW w:type="dxa" w:w="3600"/>
            <w:shd w:fill="F8FAFC"/>
            <w:tcMar>
              <w:top w:w="80" w:type="dxa"/>
              <w:bottom w:w="80" w:type="dxa"/>
              <w:left w:w="120" w:type="dxa"/>
              <w:right w:w="120" w:type="dxa"/>
            </w:tcMar>
          </w:tcPr>
          <w:p>
            <w:r>
              <w:rPr>
                <w:rFonts w:ascii="Calibri" w:hAnsi="Calibri"/>
                <w:color w:val="334155"/>
                <w:sz w:val="19"/>
              </w:rPr>
              <w:t>Incorporación de espacios para capturas de pantalla y precisión en módulos de escaneo.</w:t>
            </w:r>
          </w:p>
        </w:tc>
      </w:tr>
      <w:tr>
        <w:tc>
          <w:tcPr>
            <w:tcW w:type="dxa" w:w="1440"/>
            <w:shd w:fill="FFFFFF"/>
            <w:tcMar>
              <w:top w:w="80" w:type="dxa"/>
              <w:bottom w:w="80" w:type="dxa"/>
              <w:left w:w="120" w:type="dxa"/>
              <w:right w:w="120" w:type="dxa"/>
            </w:tcMar>
          </w:tcPr>
          <w:p>
            <w:r>
              <w:rPr>
                <w:rFonts w:ascii="Calibri" w:hAnsi="Calibri"/>
                <w:color w:val="334155"/>
                <w:sz w:val="19"/>
              </w:rPr>
              <w:t>v1.0.2</w:t>
            </w:r>
          </w:p>
        </w:tc>
        <w:tc>
          <w:tcPr>
            <w:tcW w:type="dxa" w:w="1872"/>
            <w:shd w:fill="FFFFFF"/>
            <w:tcMar>
              <w:top w:w="80" w:type="dxa"/>
              <w:bottom w:w="80" w:type="dxa"/>
              <w:left w:w="120" w:type="dxa"/>
              <w:right w:w="120" w:type="dxa"/>
            </w:tcMar>
          </w:tcPr>
          <w:p>
            <w:r>
              <w:rPr>
                <w:rFonts w:ascii="Calibri" w:hAnsi="Calibri"/>
                <w:color w:val="334155"/>
                <w:sz w:val="19"/>
              </w:rPr>
              <w:t>Septiembre 2026</w:t>
            </w:r>
          </w:p>
        </w:tc>
        <w:tc>
          <w:tcPr>
            <w:tcW w:type="dxa" w:w="2448"/>
            <w:shd w:fill="FFFFFF"/>
            <w:tcMar>
              <w:top w:w="80" w:type="dxa"/>
              <w:bottom w:w="80" w:type="dxa"/>
              <w:left w:w="120" w:type="dxa"/>
              <w:right w:w="120" w:type="dxa"/>
            </w:tcMar>
          </w:tcPr>
          <w:p>
            <w:r>
              <w:rPr>
                <w:rFonts w:ascii="Calibri" w:hAnsi="Calibri"/>
                <w:color w:val="334155"/>
                <w:sz w:val="19"/>
              </w:rPr>
              <w:t>Ninabit Solutions</w:t>
            </w:r>
          </w:p>
        </w:tc>
        <w:tc>
          <w:tcPr>
            <w:tcW w:type="dxa" w:w="3600"/>
            <w:shd w:fill="FFFFFF"/>
            <w:tcMar>
              <w:top w:w="80" w:type="dxa"/>
              <w:bottom w:w="80" w:type="dxa"/>
              <w:left w:w="120" w:type="dxa"/>
              <w:right w:w="120" w:type="dxa"/>
            </w:tcMar>
          </w:tcPr>
          <w:p>
            <w:r>
              <w:rPr>
                <w:rFonts w:ascii="Calibri" w:hAnsi="Calibri"/>
                <w:color w:val="334155"/>
                <w:sz w:val="19"/>
              </w:rPr>
              <w:t>Sintetización ejecutiva de la matriz de APIs REST (123 endpoints) e inclusión de guías operativas.</w:t>
            </w:r>
          </w:p>
        </w:tc>
      </w:tr>
    </w:tbl>
    <w:p>
      <w:pPr>
        <w:pStyle w:val="Heading2"/>
      </w:pPr>
      <w:r>
        <w:t>8.3. Aprobación y Aceptación Formal del Sistema</w:t>
      </w:r>
    </w:p>
    <w:p>
      <w:r>
        <w:t>El presente documento técnico certifica la arquitectura, especificaciones funcionales y operativas de la plataforma Sistema de Bono Vendedores Skyworth a su fecha de corte.</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4680"/>
        <w:gridCol w:w="4680"/>
      </w:tblGrid>
      <w:tr>
        <w:tc>
          <w:tcPr>
            <w:tcW w:type="dxa" w:w="4608"/>
            <w:shd w:fill="0F172A"/>
            <w:tcMar>
              <w:top w:w="120" w:type="dxa"/>
              <w:bottom w:w="120" w:type="dxa"/>
              <w:left w:w="120" w:type="dxa"/>
              <w:right w:w="120" w:type="dxa"/>
            </w:tcMar>
          </w:tcPr>
          <w:p>
            <w:pPr>
              <w:jc w:val="left"/>
            </w:pPr>
            <w:r>
              <w:rPr>
                <w:rFonts w:ascii="Calibri" w:hAnsi="Calibri"/>
                <w:b/>
                <w:color w:val="FFFFFF"/>
                <w:sz w:val="20"/>
              </w:rPr>
              <w:t>Entregado Por</w:t>
            </w:r>
          </w:p>
        </w:tc>
        <w:tc>
          <w:tcPr>
            <w:tcW w:type="dxa" w:w="4752"/>
            <w:shd w:fill="0F172A"/>
            <w:tcMar>
              <w:top w:w="120" w:type="dxa"/>
              <w:bottom w:w="120" w:type="dxa"/>
              <w:left w:w="120" w:type="dxa"/>
              <w:right w:w="120" w:type="dxa"/>
            </w:tcMar>
          </w:tcPr>
          <w:p>
            <w:pPr>
              <w:jc w:val="left"/>
            </w:pPr>
            <w:r>
              <w:rPr>
                <w:rFonts w:ascii="Calibri" w:hAnsi="Calibri"/>
                <w:b/>
                <w:color w:val="FFFFFF"/>
                <w:sz w:val="20"/>
              </w:rPr>
              <w:t>Aprobado y Recibido Por</w:t>
            </w:r>
          </w:p>
        </w:tc>
      </w:tr>
      <w:tr>
        <w:tc>
          <w:tcPr>
            <w:tcW w:type="dxa" w:w="4608"/>
            <w:shd w:fill="FFFFFF"/>
            <w:tcMar>
              <w:top w:w="80" w:type="dxa"/>
              <w:bottom w:w="80" w:type="dxa"/>
              <w:left w:w="120" w:type="dxa"/>
              <w:right w:w="120" w:type="dxa"/>
            </w:tcMar>
          </w:tcPr>
          <w:p>
            <w:r>
              <w:rPr>
                <w:rFonts w:ascii="Calibri" w:hAnsi="Calibri"/>
                <w:color w:val="334155"/>
                <w:sz w:val="19"/>
              </w:rPr>
              <w:br/>
              <w:br/>
              <w:t>_____________________________________</w:t>
              <w:br/>
              <w:t>RESPONSABLE TÉCNICO DE DESARROLLO</w:t>
              <w:br/>
              <w:t>Ninabit Solutions</w:t>
            </w:r>
          </w:p>
        </w:tc>
        <w:tc>
          <w:tcPr>
            <w:tcW w:type="dxa" w:w="4752"/>
            <w:shd w:fill="FFFFFF"/>
            <w:tcMar>
              <w:top w:w="80" w:type="dxa"/>
              <w:bottom w:w="80" w:type="dxa"/>
              <w:left w:w="120" w:type="dxa"/>
              <w:right w:w="120" w:type="dxa"/>
            </w:tcMar>
          </w:tcPr>
          <w:p>
            <w:r>
              <w:rPr>
                <w:rFonts w:ascii="Calibri" w:hAnsi="Calibri"/>
                <w:color w:val="334155"/>
                <w:sz w:val="19"/>
              </w:rPr>
              <w:br/>
              <w:br/>
              <w:t>_____________________________________</w:t>
              <w:br/>
              <w:t>RESPONSABLE COMERCIAL / NEGOCIO</w:t>
              <w:br/>
              <w:t>Skyworth Bolivia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